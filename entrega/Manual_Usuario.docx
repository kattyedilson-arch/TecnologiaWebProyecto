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6" w:space="0" w:color="142D5A"/>
          <w:left w:val="single" w:sz="6" w:space="0" w:color="142D5A"/>
          <w:bottom w:val="single" w:sz="6" w:space="0" w:color="142D5A"/>
          <w:right w:val="single" w:sz="6" w:space="0" w:color="142D5A"/>
          <w:insideH w:val="single" w:sz="6" w:space="0" w:color="142D5A"/>
          <w:insideV w:val="single" w:sz="6" w:space="0" w:color="142D5A"/>
        </w:tblBorders>
        <w:tblCellMar>
          <w:top w:w="40" w:type="dxa"/>
          <w:left w:w="80" w:type="dxa"/>
          <w:bottom w:w="40" w:type="dxa"/>
          <w:right w:w="80" w:type="dxa"/>
        </w:tblCellMar>
        <w:tblLook w:val="04A0" w:firstRow="1" w:lastRow="0" w:firstColumn="1" w:lastColumn="0" w:noHBand="0" w:noVBand="1"/>
      </w:tblPr>
      <w:tblGrid>
        <w:gridCol w:w="9071"/>
      </w:tblGrid>
      <w:tr w:rsidR="00BA33B7" w14:paraId="639F9F07" w14:textId="77777777">
        <w:trPr>
          <w:jc w:val="center"/>
        </w:trPr>
        <w:tc>
          <w:tcPr>
            <w:tcW w:w="9071" w:type="dxa"/>
            <w:shd w:val="clear" w:color="auto" w:fill="142D5A"/>
          </w:tcPr>
          <w:p w14:paraId="79D79FCB" w14:textId="77777777" w:rsidR="00BA33B7" w:rsidRDefault="00CC3F31">
            <w:pPr>
              <w:spacing w:before="200" w:after="40" w:line="240" w:lineRule="auto"/>
              <w:jc w:val="center"/>
            </w:pPr>
            <w:r>
              <w:rPr>
                <w:rFonts w:ascii="Calibri" w:hAnsi="Calibri"/>
                <w:b/>
                <w:color w:val="FFFFFF"/>
                <w:sz w:val="36"/>
              </w:rPr>
              <w:t>UNIVERSIDAD PRIVADA DOMINGO SAVIO</w:t>
            </w:r>
          </w:p>
          <w:p w14:paraId="601A14DF" w14:textId="77777777" w:rsidR="00BA33B7" w:rsidRDefault="00CC3F31">
            <w:pPr>
              <w:spacing w:after="200" w:line="240" w:lineRule="auto"/>
              <w:jc w:val="center"/>
            </w:pPr>
            <w:r>
              <w:rPr>
                <w:rFonts w:ascii="Calibri" w:hAnsi="Calibri"/>
                <w:color w:val="D8E2F0"/>
                <w:sz w:val="22"/>
              </w:rPr>
              <w:t>Facultad de Ingenieria en Sistemas</w:t>
            </w:r>
          </w:p>
        </w:tc>
      </w:tr>
    </w:tbl>
    <w:p w14:paraId="7DA4BE95" w14:textId="77777777" w:rsidR="00BA33B7" w:rsidRDefault="00BA33B7">
      <w:pPr>
        <w:spacing w:after="0" w:line="240" w:lineRule="auto"/>
      </w:pPr>
    </w:p>
    <w:p w14:paraId="343061AD" w14:textId="77777777" w:rsidR="00BA33B7" w:rsidRDefault="00CC3F31">
      <w:pPr>
        <w:spacing w:after="80" w:line="240" w:lineRule="auto"/>
        <w:jc w:val="center"/>
      </w:pPr>
      <w:r>
        <w:rPr>
          <w:rFonts w:ascii="Calibri" w:hAnsi="Calibri"/>
          <w:b/>
          <w:color w:val="142D5A"/>
          <w:sz w:val="26"/>
        </w:rPr>
        <w:t>Ingenieria en Sistemas</w:t>
      </w:r>
    </w:p>
    <w:p w14:paraId="3F1FF3F4" w14:textId="77777777" w:rsidR="00BA33B7" w:rsidRDefault="00CC3F31">
      <w:pPr>
        <w:spacing w:after="40" w:line="240" w:lineRule="auto"/>
        <w:jc w:val="center"/>
      </w:pPr>
      <w:r>
        <w:rPr>
          <w:rFonts w:ascii="Calibri" w:hAnsi="Calibri"/>
          <w:color w:val="444444"/>
          <w:sz w:val="23"/>
        </w:rPr>
        <w:t>Asignatura: Tecnologias Web</w:t>
      </w:r>
    </w:p>
    <w:p w14:paraId="47DEA3C5" w14:textId="77777777" w:rsidR="00BA33B7" w:rsidRDefault="00CC3F31">
      <w:pPr>
        <w:spacing w:after="0" w:line="240" w:lineRule="auto"/>
        <w:jc w:val="center"/>
      </w:pPr>
      <w:r>
        <w:rPr>
          <w:rFonts w:ascii="Calibri" w:hAnsi="Calibri"/>
          <w:b/>
          <w:color w:val="B8860B"/>
        </w:rPr>
        <w:t>Grupo 7</w:t>
      </w:r>
    </w:p>
    <w:p w14:paraId="433D8506" w14:textId="77777777" w:rsidR="00BA33B7" w:rsidRDefault="00BA33B7">
      <w:pPr>
        <w:spacing w:after="0" w:line="240" w:lineRule="auto"/>
      </w:pPr>
    </w:p>
    <w:p w14:paraId="2A250375" w14:textId="77777777" w:rsidR="00BA33B7" w:rsidRDefault="00CC3F31">
      <w:pPr>
        <w:spacing w:after="40" w:line="240" w:lineRule="auto"/>
        <w:jc w:val="center"/>
      </w:pPr>
      <w:r>
        <w:rPr>
          <w:rFonts w:ascii="Calibri" w:hAnsi="Calibri"/>
          <w:b/>
          <w:caps/>
          <w:color w:val="B8860B"/>
          <w:sz w:val="20"/>
        </w:rPr>
        <w:t>PROYECTO</w:t>
      </w:r>
    </w:p>
    <w:p w14:paraId="690275E5" w14:textId="77777777" w:rsidR="00BA33B7" w:rsidRDefault="00CC3F31">
      <w:pPr>
        <w:spacing w:before="120" w:line="264" w:lineRule="auto"/>
        <w:jc w:val="center"/>
      </w:pPr>
      <w:r>
        <w:rPr>
          <w:rFonts w:ascii="Calibri" w:hAnsi="Calibri"/>
          <w:b/>
          <w:color w:val="142D5A"/>
          <w:sz w:val="52"/>
        </w:rPr>
        <w:t>Sistema de Tutorias y Modalidades de Grado</w:t>
      </w:r>
    </w:p>
    <w:p w14:paraId="1E71BC98" w14:textId="77777777" w:rsidR="00BA33B7" w:rsidRDefault="00CC3F31">
      <w:pPr>
        <w:pBdr>
          <w:bottom w:val="single" w:sz="12" w:space="8" w:color="B8860B"/>
        </w:pBdr>
        <w:spacing w:after="0" w:line="276" w:lineRule="auto"/>
        <w:jc w:val="center"/>
      </w:pPr>
      <w:r>
        <w:rPr>
          <w:rFonts w:ascii="Calibri" w:hAnsi="Calibri"/>
          <w:b/>
          <w:color w:val="B8860B"/>
          <w:sz w:val="28"/>
        </w:rPr>
        <w:t>Manual de Usuario</w:t>
      </w:r>
    </w:p>
    <w:p w14:paraId="0C5CC400" w14:textId="77777777" w:rsidR="00BA33B7" w:rsidRDefault="00CC3F31">
      <w:pPr>
        <w:spacing w:before="120" w:after="0" w:line="240" w:lineRule="auto"/>
        <w:jc w:val="center"/>
      </w:pPr>
      <w:r>
        <w:rPr>
          <w:i/>
          <w:color w:val="444444"/>
          <w:sz w:val="22"/>
        </w:rPr>
        <w:t>Guia operativa para los cinco roles del sistema</w:t>
      </w:r>
    </w:p>
    <w:p w14:paraId="5DD7F0FD" w14:textId="77777777" w:rsidR="00BA33B7" w:rsidRDefault="00BA33B7">
      <w:pPr>
        <w:spacing w:after="0" w:line="240" w:lineRule="auto"/>
      </w:pPr>
    </w:p>
    <w:tbl>
      <w:tblPr>
        <w:tblW w:w="0" w:type="auto"/>
        <w:jc w:val="cente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30" w:type="dxa"/>
          <w:left w:w="60" w:type="dxa"/>
          <w:bottom w:w="30" w:type="dxa"/>
          <w:right w:w="60" w:type="dxa"/>
        </w:tblCellMar>
        <w:tblLook w:val="04A0" w:firstRow="1" w:lastRow="0" w:firstColumn="1" w:lastColumn="0" w:noHBand="0" w:noVBand="1"/>
      </w:tblPr>
      <w:tblGrid>
        <w:gridCol w:w="1928"/>
        <w:gridCol w:w="6463"/>
      </w:tblGrid>
      <w:tr w:rsidR="00BA33B7" w14:paraId="4BAED685" w14:textId="77777777">
        <w:trPr>
          <w:jc w:val="center"/>
        </w:trPr>
        <w:tc>
          <w:tcPr>
            <w:tcW w:w="1928" w:type="dxa"/>
          </w:tcPr>
          <w:p w14:paraId="40451491" w14:textId="77777777" w:rsidR="00BA33B7" w:rsidRDefault="00CC3F31">
            <w:pPr>
              <w:spacing w:before="60" w:after="60" w:line="240" w:lineRule="auto"/>
              <w:jc w:val="right"/>
            </w:pPr>
            <w:r>
              <w:rPr>
                <w:rFonts w:ascii="Calibri" w:hAnsi="Calibri"/>
                <w:b/>
                <w:color w:val="142D5A"/>
                <w:sz w:val="21"/>
              </w:rPr>
              <w:t>Integrantes</w:t>
            </w:r>
          </w:p>
        </w:tc>
        <w:tc>
          <w:tcPr>
            <w:tcW w:w="6463" w:type="dxa"/>
          </w:tcPr>
          <w:p w14:paraId="3532E5C7" w14:textId="77777777" w:rsidR="00BA33B7" w:rsidRDefault="00CC3F31">
            <w:pPr>
              <w:spacing w:before="60" w:after="20" w:line="252" w:lineRule="auto"/>
              <w:jc w:val="left"/>
            </w:pPr>
            <w:r>
              <w:rPr>
                <w:sz w:val="21"/>
              </w:rPr>
              <w:t>Edilzon Jorge Katty Quispe</w:t>
            </w:r>
          </w:p>
          <w:p w14:paraId="7CA5DABB" w14:textId="77777777" w:rsidR="00BA33B7" w:rsidRDefault="00CC3F31">
            <w:pPr>
              <w:spacing w:after="20" w:line="252" w:lineRule="auto"/>
              <w:jc w:val="left"/>
            </w:pPr>
            <w:r>
              <w:rPr>
                <w:sz w:val="21"/>
              </w:rPr>
              <w:t>Yamil Nieves Trujillo</w:t>
            </w:r>
          </w:p>
          <w:p w14:paraId="01C5372A" w14:textId="77777777" w:rsidR="00BA33B7" w:rsidRDefault="00CC3F31">
            <w:pPr>
              <w:spacing w:after="20" w:line="252" w:lineRule="auto"/>
              <w:jc w:val="left"/>
            </w:pPr>
            <w:r>
              <w:rPr>
                <w:sz w:val="21"/>
              </w:rPr>
              <w:t>Sergio Estrada S.</w:t>
            </w:r>
          </w:p>
          <w:p w14:paraId="05E20A39" w14:textId="77777777" w:rsidR="00BA33B7" w:rsidRDefault="00CC3F31">
            <w:pPr>
              <w:spacing w:after="20" w:line="252" w:lineRule="auto"/>
              <w:jc w:val="left"/>
            </w:pPr>
            <w:r>
              <w:rPr>
                <w:sz w:val="21"/>
              </w:rPr>
              <w:t>Ximena Calcina B.</w:t>
            </w:r>
          </w:p>
        </w:tc>
      </w:tr>
      <w:tr w:rsidR="00BA33B7" w14:paraId="71AC059B" w14:textId="77777777">
        <w:trPr>
          <w:jc w:val="center"/>
        </w:trPr>
        <w:tc>
          <w:tcPr>
            <w:tcW w:w="1928" w:type="dxa"/>
          </w:tcPr>
          <w:p w14:paraId="0D68846D" w14:textId="77777777" w:rsidR="00BA33B7" w:rsidRDefault="00CC3F31">
            <w:pPr>
              <w:spacing w:before="60" w:after="60" w:line="240" w:lineRule="auto"/>
              <w:jc w:val="right"/>
            </w:pPr>
            <w:r>
              <w:rPr>
                <w:rFonts w:ascii="Calibri" w:hAnsi="Calibri"/>
                <w:b/>
                <w:color w:val="142D5A"/>
                <w:sz w:val="21"/>
              </w:rPr>
              <w:t>Docente</w:t>
            </w:r>
          </w:p>
        </w:tc>
        <w:tc>
          <w:tcPr>
            <w:tcW w:w="6463" w:type="dxa"/>
          </w:tcPr>
          <w:p w14:paraId="7DAD052A" w14:textId="77777777" w:rsidR="00BA33B7" w:rsidRDefault="00CC3F31">
            <w:pPr>
              <w:spacing w:before="60" w:after="20" w:line="252" w:lineRule="auto"/>
              <w:jc w:val="left"/>
            </w:pPr>
            <w:r>
              <w:rPr>
                <w:sz w:val="21"/>
              </w:rPr>
              <w:t>Jose Jonathan Cardozo Romay</w:t>
            </w:r>
          </w:p>
        </w:tc>
      </w:tr>
      <w:tr w:rsidR="00BA33B7" w14:paraId="70AC1FC9" w14:textId="77777777">
        <w:trPr>
          <w:jc w:val="center"/>
        </w:trPr>
        <w:tc>
          <w:tcPr>
            <w:tcW w:w="1928" w:type="dxa"/>
          </w:tcPr>
          <w:p w14:paraId="6F5FF421" w14:textId="77777777" w:rsidR="00BA33B7" w:rsidRDefault="00CC3F31">
            <w:pPr>
              <w:spacing w:before="60" w:after="60" w:line="240" w:lineRule="auto"/>
              <w:jc w:val="right"/>
            </w:pPr>
            <w:r>
              <w:rPr>
                <w:rFonts w:ascii="Calibri" w:hAnsi="Calibri"/>
                <w:b/>
                <w:color w:val="142D5A"/>
                <w:sz w:val="21"/>
              </w:rPr>
              <w:t>Fecha</w:t>
            </w:r>
          </w:p>
        </w:tc>
        <w:tc>
          <w:tcPr>
            <w:tcW w:w="6463" w:type="dxa"/>
          </w:tcPr>
          <w:p w14:paraId="4F259AB0" w14:textId="77777777" w:rsidR="00BA33B7" w:rsidRDefault="00CC3F31">
            <w:pPr>
              <w:spacing w:before="60" w:after="20" w:line="252" w:lineRule="auto"/>
              <w:jc w:val="left"/>
            </w:pPr>
            <w:r>
              <w:rPr>
                <w:sz w:val="21"/>
              </w:rPr>
              <w:t>28/09/2026</w:t>
            </w:r>
          </w:p>
        </w:tc>
      </w:tr>
    </w:tbl>
    <w:p w14:paraId="164C57A9" w14:textId="77777777" w:rsidR="00BA33B7" w:rsidRDefault="00CC3F31">
      <w:r>
        <w:br w:type="page"/>
      </w:r>
    </w:p>
    <w:p w14:paraId="09CBA8C4" w14:textId="77777777" w:rsidR="00BA33B7" w:rsidRDefault="00BA33B7">
      <w:pPr>
        <w:sectPr w:rsidR="00BA33B7">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680" w:footer="680" w:gutter="0"/>
          <w:cols w:space="720"/>
          <w:docGrid w:linePitch="360"/>
        </w:sectPr>
      </w:pPr>
    </w:p>
    <w:p w14:paraId="65162DC9" w14:textId="77777777" w:rsidR="00BA33B7" w:rsidRDefault="00CC3F31">
      <w:pPr>
        <w:pBdr>
          <w:bottom w:val="single" w:sz="10" w:space="5" w:color="B8860B"/>
        </w:pBdr>
        <w:spacing w:after="40" w:line="240" w:lineRule="auto"/>
        <w:jc w:val="left"/>
      </w:pPr>
      <w:r>
        <w:rPr>
          <w:rFonts w:ascii="Calibri" w:hAnsi="Calibri"/>
          <w:b/>
          <w:color w:val="142D5A"/>
          <w:sz w:val="30"/>
        </w:rPr>
        <w:lastRenderedPageBreak/>
        <w:t>Control del documento</w:t>
      </w:r>
    </w:p>
    <w:tbl>
      <w:tblPr>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2608"/>
        <w:gridCol w:w="6350"/>
      </w:tblGrid>
      <w:tr w:rsidR="00BA33B7" w14:paraId="02E194B5" w14:textId="77777777">
        <w:trPr>
          <w:jc w:val="center"/>
        </w:trPr>
        <w:tc>
          <w:tcPr>
            <w:tcW w:w="2608" w:type="dxa"/>
            <w:shd w:val="clear" w:color="auto" w:fill="E8EDF5"/>
          </w:tcPr>
          <w:p w14:paraId="1EE755E8" w14:textId="77777777" w:rsidR="00BA33B7" w:rsidRDefault="00CC3F31">
            <w:pPr>
              <w:spacing w:before="40" w:after="40" w:line="240" w:lineRule="auto"/>
            </w:pPr>
            <w:r>
              <w:rPr>
                <w:rFonts w:ascii="Calibri" w:hAnsi="Calibri"/>
                <w:b/>
                <w:color w:val="142D5A"/>
                <w:sz w:val="19"/>
              </w:rPr>
              <w:t>Institucion</w:t>
            </w:r>
          </w:p>
        </w:tc>
        <w:tc>
          <w:tcPr>
            <w:tcW w:w="6350" w:type="dxa"/>
          </w:tcPr>
          <w:p w14:paraId="2BD76F9D" w14:textId="77777777" w:rsidR="00BA33B7" w:rsidRDefault="00CC3F31">
            <w:pPr>
              <w:spacing w:before="40" w:after="40" w:line="240" w:lineRule="auto"/>
            </w:pPr>
            <w:r>
              <w:rPr>
                <w:sz w:val="19"/>
              </w:rPr>
              <w:t>UNIVERSIDAD PRIVADA DOMINGO SAVIO</w:t>
            </w:r>
          </w:p>
        </w:tc>
      </w:tr>
      <w:tr w:rsidR="00BA33B7" w14:paraId="1EBA81A1" w14:textId="77777777">
        <w:trPr>
          <w:jc w:val="center"/>
        </w:trPr>
        <w:tc>
          <w:tcPr>
            <w:tcW w:w="2608" w:type="dxa"/>
            <w:shd w:val="clear" w:color="auto" w:fill="E8EDF5"/>
          </w:tcPr>
          <w:p w14:paraId="23129FD9" w14:textId="77777777" w:rsidR="00BA33B7" w:rsidRDefault="00CC3F31">
            <w:pPr>
              <w:spacing w:before="40" w:after="40" w:line="240" w:lineRule="auto"/>
            </w:pPr>
            <w:r>
              <w:rPr>
                <w:rFonts w:ascii="Calibri" w:hAnsi="Calibri"/>
                <w:b/>
                <w:color w:val="142D5A"/>
                <w:sz w:val="19"/>
              </w:rPr>
              <w:t>Facultad</w:t>
            </w:r>
          </w:p>
        </w:tc>
        <w:tc>
          <w:tcPr>
            <w:tcW w:w="6350" w:type="dxa"/>
          </w:tcPr>
          <w:p w14:paraId="1C8B153D" w14:textId="77777777" w:rsidR="00BA33B7" w:rsidRDefault="00CC3F31">
            <w:pPr>
              <w:spacing w:before="40" w:after="40" w:line="240" w:lineRule="auto"/>
            </w:pPr>
            <w:r>
              <w:rPr>
                <w:sz w:val="19"/>
              </w:rPr>
              <w:t>Facultad de Ingenieria en Sistemas</w:t>
            </w:r>
          </w:p>
        </w:tc>
      </w:tr>
      <w:tr w:rsidR="00BA33B7" w14:paraId="3C2F8731" w14:textId="77777777">
        <w:trPr>
          <w:jc w:val="center"/>
        </w:trPr>
        <w:tc>
          <w:tcPr>
            <w:tcW w:w="2608" w:type="dxa"/>
            <w:shd w:val="clear" w:color="auto" w:fill="E8EDF5"/>
          </w:tcPr>
          <w:p w14:paraId="740BC75D" w14:textId="77777777" w:rsidR="00BA33B7" w:rsidRDefault="00CC3F31">
            <w:pPr>
              <w:spacing w:before="40" w:after="40" w:line="240" w:lineRule="auto"/>
            </w:pPr>
            <w:r>
              <w:rPr>
                <w:rFonts w:ascii="Calibri" w:hAnsi="Calibri"/>
                <w:b/>
                <w:color w:val="142D5A"/>
                <w:sz w:val="19"/>
              </w:rPr>
              <w:t>Proyecto</w:t>
            </w:r>
          </w:p>
        </w:tc>
        <w:tc>
          <w:tcPr>
            <w:tcW w:w="6350" w:type="dxa"/>
          </w:tcPr>
          <w:p w14:paraId="02EC3EBD" w14:textId="77777777" w:rsidR="00BA33B7" w:rsidRDefault="00CC3F31">
            <w:pPr>
              <w:spacing w:before="40" w:after="40" w:line="240" w:lineRule="auto"/>
            </w:pPr>
            <w:r>
              <w:rPr>
                <w:sz w:val="19"/>
              </w:rPr>
              <w:t>Sistema de Tutorias y Modalidades de Grado  (Grupo 7)</w:t>
            </w:r>
          </w:p>
        </w:tc>
      </w:tr>
      <w:tr w:rsidR="00BA33B7" w14:paraId="77351B32" w14:textId="77777777">
        <w:trPr>
          <w:jc w:val="center"/>
        </w:trPr>
        <w:tc>
          <w:tcPr>
            <w:tcW w:w="2608" w:type="dxa"/>
            <w:shd w:val="clear" w:color="auto" w:fill="E8EDF5"/>
          </w:tcPr>
          <w:p w14:paraId="066234EE" w14:textId="77777777" w:rsidR="00BA33B7" w:rsidRDefault="00CC3F31">
            <w:pPr>
              <w:spacing w:before="40" w:after="40" w:line="240" w:lineRule="auto"/>
            </w:pPr>
            <w:r>
              <w:rPr>
                <w:rFonts w:ascii="Calibri" w:hAnsi="Calibri"/>
                <w:b/>
                <w:color w:val="142D5A"/>
                <w:sz w:val="19"/>
              </w:rPr>
              <w:t>Asignatura</w:t>
            </w:r>
          </w:p>
        </w:tc>
        <w:tc>
          <w:tcPr>
            <w:tcW w:w="6350" w:type="dxa"/>
          </w:tcPr>
          <w:p w14:paraId="00953594" w14:textId="77777777" w:rsidR="00BA33B7" w:rsidRDefault="00CC3F31">
            <w:pPr>
              <w:spacing w:before="40" w:after="40" w:line="240" w:lineRule="auto"/>
            </w:pPr>
            <w:r>
              <w:rPr>
                <w:sz w:val="19"/>
              </w:rPr>
              <w:t>Tecnologias Web</w:t>
            </w:r>
          </w:p>
        </w:tc>
      </w:tr>
      <w:tr w:rsidR="00BA33B7" w14:paraId="19C68FD6" w14:textId="77777777">
        <w:trPr>
          <w:jc w:val="center"/>
        </w:trPr>
        <w:tc>
          <w:tcPr>
            <w:tcW w:w="2608" w:type="dxa"/>
            <w:shd w:val="clear" w:color="auto" w:fill="E8EDF5"/>
          </w:tcPr>
          <w:p w14:paraId="4B61425A" w14:textId="77777777" w:rsidR="00BA33B7" w:rsidRDefault="00CC3F31">
            <w:pPr>
              <w:spacing w:before="40" w:after="40" w:line="240" w:lineRule="auto"/>
            </w:pPr>
            <w:r>
              <w:rPr>
                <w:rFonts w:ascii="Calibri" w:hAnsi="Calibri"/>
                <w:b/>
                <w:color w:val="142D5A"/>
                <w:sz w:val="19"/>
              </w:rPr>
              <w:t>Documento</w:t>
            </w:r>
          </w:p>
        </w:tc>
        <w:tc>
          <w:tcPr>
            <w:tcW w:w="6350" w:type="dxa"/>
          </w:tcPr>
          <w:p w14:paraId="6D3B5F5E" w14:textId="77777777" w:rsidR="00BA33B7" w:rsidRDefault="00CC3F31">
            <w:pPr>
              <w:spacing w:before="40" w:after="40" w:line="240" w:lineRule="auto"/>
            </w:pPr>
            <w:r>
              <w:rPr>
                <w:sz w:val="19"/>
              </w:rPr>
              <w:t>Manual de Usuario</w:t>
            </w:r>
          </w:p>
        </w:tc>
      </w:tr>
      <w:tr w:rsidR="00BA33B7" w14:paraId="792EC0C1" w14:textId="77777777">
        <w:trPr>
          <w:jc w:val="center"/>
        </w:trPr>
        <w:tc>
          <w:tcPr>
            <w:tcW w:w="2608" w:type="dxa"/>
            <w:shd w:val="clear" w:color="auto" w:fill="E8EDF5"/>
          </w:tcPr>
          <w:p w14:paraId="7188D3CA" w14:textId="77777777" w:rsidR="00BA33B7" w:rsidRDefault="00CC3F31">
            <w:pPr>
              <w:spacing w:before="40" w:after="40" w:line="240" w:lineRule="auto"/>
            </w:pPr>
            <w:r>
              <w:rPr>
                <w:rFonts w:ascii="Calibri" w:hAnsi="Calibri"/>
                <w:b/>
                <w:color w:val="142D5A"/>
                <w:sz w:val="19"/>
              </w:rPr>
              <w:t>Tipo</w:t>
            </w:r>
          </w:p>
        </w:tc>
        <w:tc>
          <w:tcPr>
            <w:tcW w:w="6350" w:type="dxa"/>
          </w:tcPr>
          <w:p w14:paraId="2931DE6D" w14:textId="77777777" w:rsidR="00BA33B7" w:rsidRDefault="00CC3F31">
            <w:pPr>
              <w:spacing w:before="40" w:after="40" w:line="240" w:lineRule="auto"/>
            </w:pPr>
            <w:r>
              <w:rPr>
                <w:sz w:val="19"/>
              </w:rPr>
              <w:t>Guia operativa para los cinco roles del sistema</w:t>
            </w:r>
          </w:p>
        </w:tc>
      </w:tr>
      <w:tr w:rsidR="00BA33B7" w14:paraId="67E62E90" w14:textId="77777777">
        <w:trPr>
          <w:jc w:val="center"/>
        </w:trPr>
        <w:tc>
          <w:tcPr>
            <w:tcW w:w="2608" w:type="dxa"/>
            <w:shd w:val="clear" w:color="auto" w:fill="E8EDF5"/>
          </w:tcPr>
          <w:p w14:paraId="11A59F0E" w14:textId="77777777" w:rsidR="00BA33B7" w:rsidRDefault="00CC3F31">
            <w:pPr>
              <w:spacing w:before="40" w:after="40" w:line="240" w:lineRule="auto"/>
            </w:pPr>
            <w:r>
              <w:rPr>
                <w:rFonts w:ascii="Calibri" w:hAnsi="Calibri"/>
                <w:b/>
                <w:color w:val="142D5A"/>
                <w:sz w:val="19"/>
              </w:rPr>
              <w:t>Version</w:t>
            </w:r>
          </w:p>
        </w:tc>
        <w:tc>
          <w:tcPr>
            <w:tcW w:w="6350" w:type="dxa"/>
          </w:tcPr>
          <w:p w14:paraId="19D3A824" w14:textId="77777777" w:rsidR="00BA33B7" w:rsidRDefault="00CC3F31">
            <w:pPr>
              <w:spacing w:before="40" w:after="40" w:line="240" w:lineRule="auto"/>
            </w:pPr>
            <w:r>
              <w:rPr>
                <w:sz w:val="19"/>
              </w:rPr>
              <w:t>1.0</w:t>
            </w:r>
          </w:p>
        </w:tc>
      </w:tr>
      <w:tr w:rsidR="00BA33B7" w14:paraId="0CE3644B" w14:textId="77777777">
        <w:trPr>
          <w:jc w:val="center"/>
        </w:trPr>
        <w:tc>
          <w:tcPr>
            <w:tcW w:w="2608" w:type="dxa"/>
            <w:shd w:val="clear" w:color="auto" w:fill="E8EDF5"/>
          </w:tcPr>
          <w:p w14:paraId="04954114" w14:textId="77777777" w:rsidR="00BA33B7" w:rsidRDefault="00CC3F31">
            <w:pPr>
              <w:spacing w:before="40" w:after="40" w:line="240" w:lineRule="auto"/>
            </w:pPr>
            <w:r>
              <w:rPr>
                <w:rFonts w:ascii="Calibri" w:hAnsi="Calibri"/>
                <w:b/>
                <w:color w:val="142D5A"/>
                <w:sz w:val="19"/>
              </w:rPr>
              <w:t>Docente</w:t>
            </w:r>
          </w:p>
        </w:tc>
        <w:tc>
          <w:tcPr>
            <w:tcW w:w="6350" w:type="dxa"/>
          </w:tcPr>
          <w:p w14:paraId="6CEE4BEB" w14:textId="77777777" w:rsidR="00BA33B7" w:rsidRDefault="00CC3F31">
            <w:pPr>
              <w:spacing w:before="40" w:after="40" w:line="240" w:lineRule="auto"/>
            </w:pPr>
            <w:r>
              <w:rPr>
                <w:sz w:val="19"/>
              </w:rPr>
              <w:t>Jose Jonathan Cardozo Romay</w:t>
            </w:r>
          </w:p>
        </w:tc>
      </w:tr>
      <w:tr w:rsidR="00BA33B7" w14:paraId="33F45CE3" w14:textId="77777777">
        <w:trPr>
          <w:jc w:val="center"/>
        </w:trPr>
        <w:tc>
          <w:tcPr>
            <w:tcW w:w="2608" w:type="dxa"/>
            <w:shd w:val="clear" w:color="auto" w:fill="E8EDF5"/>
          </w:tcPr>
          <w:p w14:paraId="0A8B56B5" w14:textId="77777777" w:rsidR="00BA33B7" w:rsidRDefault="00CC3F31">
            <w:pPr>
              <w:spacing w:before="40" w:after="40" w:line="240" w:lineRule="auto"/>
            </w:pPr>
            <w:r>
              <w:rPr>
                <w:rFonts w:ascii="Calibri" w:hAnsi="Calibri"/>
                <w:b/>
                <w:color w:val="142D5A"/>
                <w:sz w:val="19"/>
              </w:rPr>
              <w:t>Integrantes</w:t>
            </w:r>
          </w:p>
        </w:tc>
        <w:tc>
          <w:tcPr>
            <w:tcW w:w="6350" w:type="dxa"/>
          </w:tcPr>
          <w:p w14:paraId="1E8A1FD8" w14:textId="77777777" w:rsidR="00BA33B7" w:rsidRDefault="00CC3F31">
            <w:pPr>
              <w:spacing w:before="40" w:after="40" w:line="240" w:lineRule="auto"/>
            </w:pPr>
            <w:r>
              <w:rPr>
                <w:sz w:val="19"/>
              </w:rPr>
              <w:t>Edilzon Jorge Katty Quispe; Yamil Nieves Trujillo; Sergio Estrada S.; Ximena Calcina B.</w:t>
            </w:r>
          </w:p>
        </w:tc>
      </w:tr>
      <w:tr w:rsidR="00BA33B7" w14:paraId="755F29D1" w14:textId="77777777">
        <w:trPr>
          <w:jc w:val="center"/>
        </w:trPr>
        <w:tc>
          <w:tcPr>
            <w:tcW w:w="2608" w:type="dxa"/>
            <w:shd w:val="clear" w:color="auto" w:fill="E8EDF5"/>
          </w:tcPr>
          <w:p w14:paraId="409C4BE1" w14:textId="77777777" w:rsidR="00BA33B7" w:rsidRDefault="00CC3F31">
            <w:pPr>
              <w:spacing w:before="40" w:after="40" w:line="240" w:lineRule="auto"/>
            </w:pPr>
            <w:r>
              <w:rPr>
                <w:rFonts w:ascii="Calibri" w:hAnsi="Calibri"/>
                <w:b/>
                <w:color w:val="142D5A"/>
                <w:sz w:val="19"/>
              </w:rPr>
              <w:t>Fecha de entrega</w:t>
            </w:r>
          </w:p>
        </w:tc>
        <w:tc>
          <w:tcPr>
            <w:tcW w:w="6350" w:type="dxa"/>
          </w:tcPr>
          <w:p w14:paraId="4717C14B" w14:textId="77777777" w:rsidR="00BA33B7" w:rsidRDefault="00CC3F31">
            <w:pPr>
              <w:spacing w:before="40" w:after="40" w:line="240" w:lineRule="auto"/>
            </w:pPr>
            <w:r>
              <w:rPr>
                <w:sz w:val="19"/>
              </w:rPr>
              <w:t>28/09/2026</w:t>
            </w:r>
          </w:p>
        </w:tc>
      </w:tr>
    </w:tbl>
    <w:p w14:paraId="5ED43361" w14:textId="77777777" w:rsidR="00BA33B7" w:rsidRDefault="00CC3F31">
      <w:r>
        <w:br w:type="page"/>
      </w:r>
    </w:p>
    <w:p w14:paraId="0DC40534" w14:textId="77777777" w:rsidR="00BA33B7" w:rsidRDefault="00CC3F31">
      <w:pPr>
        <w:pBdr>
          <w:bottom w:val="single" w:sz="10" w:space="5" w:color="B8860B"/>
        </w:pBdr>
        <w:spacing w:after="200" w:line="240" w:lineRule="auto"/>
      </w:pPr>
      <w:r>
        <w:rPr>
          <w:rFonts w:ascii="Calibri" w:hAnsi="Calibri"/>
          <w:b/>
          <w:color w:val="142D5A"/>
          <w:sz w:val="30"/>
        </w:rPr>
        <w:lastRenderedPageBreak/>
        <w:t>Indice</w:t>
      </w:r>
    </w:p>
    <w:p w14:paraId="4499ECC1" w14:textId="6759153A" w:rsidR="00CF5C20" w:rsidRDefault="00CC3F31">
      <w:pPr>
        <w:pStyle w:val="TDC1"/>
        <w:tabs>
          <w:tab w:val="right" w:leader="dot" w:pos="9062"/>
        </w:tabs>
        <w:rPr>
          <w:noProof/>
        </w:rPr>
      </w:pPr>
      <w:r>
        <w:fldChar w:fldCharType="begin"/>
      </w:r>
      <w:r>
        <w:instrText xml:space="preserve"> TOC \o "1-3" \h \z \u </w:instrText>
      </w:r>
      <w:r>
        <w:fldChar w:fldCharType="separate"/>
      </w:r>
      <w:hyperlink w:anchor="_Toc241513647" w:history="1">
        <w:r w:rsidR="00CF5C20" w:rsidRPr="00CE171A">
          <w:rPr>
            <w:rStyle w:val="Hipervnculo"/>
            <w:rFonts w:ascii="Calibri" w:hAnsi="Calibri"/>
            <w:noProof/>
          </w:rPr>
          <w:t>1. Introducción</w:t>
        </w:r>
        <w:r w:rsidR="00CF5C20">
          <w:rPr>
            <w:noProof/>
            <w:webHidden/>
          </w:rPr>
          <w:tab/>
        </w:r>
        <w:r w:rsidR="00CF5C20">
          <w:rPr>
            <w:noProof/>
            <w:webHidden/>
          </w:rPr>
          <w:fldChar w:fldCharType="begin"/>
        </w:r>
        <w:r w:rsidR="00CF5C20">
          <w:rPr>
            <w:noProof/>
            <w:webHidden/>
          </w:rPr>
          <w:instrText xml:space="preserve"> PAGEREF _Toc241513647 \h </w:instrText>
        </w:r>
        <w:r w:rsidR="00CF5C20">
          <w:rPr>
            <w:noProof/>
            <w:webHidden/>
          </w:rPr>
        </w:r>
        <w:r w:rsidR="00CF5C20">
          <w:rPr>
            <w:noProof/>
            <w:webHidden/>
          </w:rPr>
          <w:fldChar w:fldCharType="separate"/>
        </w:r>
        <w:r w:rsidR="00CF5C20">
          <w:rPr>
            <w:noProof/>
            <w:webHidden/>
          </w:rPr>
          <w:t>6</w:t>
        </w:r>
        <w:r w:rsidR="00CF5C20">
          <w:rPr>
            <w:noProof/>
            <w:webHidden/>
          </w:rPr>
          <w:fldChar w:fldCharType="end"/>
        </w:r>
      </w:hyperlink>
    </w:p>
    <w:p w14:paraId="601C865F" w14:textId="3C16371B" w:rsidR="00CF5C20" w:rsidRDefault="00CF5C20">
      <w:pPr>
        <w:pStyle w:val="TDC1"/>
        <w:tabs>
          <w:tab w:val="right" w:leader="dot" w:pos="9062"/>
        </w:tabs>
        <w:rPr>
          <w:noProof/>
        </w:rPr>
      </w:pPr>
      <w:hyperlink w:anchor="_Toc241513648" w:history="1">
        <w:r w:rsidRPr="00CE171A">
          <w:rPr>
            <w:rStyle w:val="Hipervnculo"/>
            <w:rFonts w:ascii="Calibri" w:hAnsi="Calibri"/>
            <w:noProof/>
          </w:rPr>
          <w:t>2. Requisitos para el uso del sistema</w:t>
        </w:r>
        <w:r>
          <w:rPr>
            <w:noProof/>
            <w:webHidden/>
          </w:rPr>
          <w:tab/>
        </w:r>
        <w:r>
          <w:rPr>
            <w:noProof/>
            <w:webHidden/>
          </w:rPr>
          <w:fldChar w:fldCharType="begin"/>
        </w:r>
        <w:r>
          <w:rPr>
            <w:noProof/>
            <w:webHidden/>
          </w:rPr>
          <w:instrText xml:space="preserve"> PAGEREF _Toc241513648 \h </w:instrText>
        </w:r>
        <w:r>
          <w:rPr>
            <w:noProof/>
            <w:webHidden/>
          </w:rPr>
        </w:r>
        <w:r>
          <w:rPr>
            <w:noProof/>
            <w:webHidden/>
          </w:rPr>
          <w:fldChar w:fldCharType="separate"/>
        </w:r>
        <w:r>
          <w:rPr>
            <w:noProof/>
            <w:webHidden/>
          </w:rPr>
          <w:t>7</w:t>
        </w:r>
        <w:r>
          <w:rPr>
            <w:noProof/>
            <w:webHidden/>
          </w:rPr>
          <w:fldChar w:fldCharType="end"/>
        </w:r>
      </w:hyperlink>
    </w:p>
    <w:p w14:paraId="415BD7AF" w14:textId="0ECED7EE" w:rsidR="00CF5C20" w:rsidRDefault="00CF5C20">
      <w:pPr>
        <w:pStyle w:val="TDC2"/>
        <w:tabs>
          <w:tab w:val="right" w:leader="dot" w:pos="9062"/>
        </w:tabs>
        <w:rPr>
          <w:noProof/>
        </w:rPr>
      </w:pPr>
      <w:hyperlink w:anchor="_Toc241513649" w:history="1">
        <w:r w:rsidRPr="00CE171A">
          <w:rPr>
            <w:rStyle w:val="Hipervnculo"/>
            <w:rFonts w:ascii="Calibri" w:hAnsi="Calibri"/>
            <w:noProof/>
          </w:rPr>
          <w:t>2.1 Requisitos de hardware</w:t>
        </w:r>
        <w:r>
          <w:rPr>
            <w:noProof/>
            <w:webHidden/>
          </w:rPr>
          <w:tab/>
        </w:r>
        <w:r>
          <w:rPr>
            <w:noProof/>
            <w:webHidden/>
          </w:rPr>
          <w:fldChar w:fldCharType="begin"/>
        </w:r>
        <w:r>
          <w:rPr>
            <w:noProof/>
            <w:webHidden/>
          </w:rPr>
          <w:instrText xml:space="preserve"> PAGEREF _Toc241513649 \h </w:instrText>
        </w:r>
        <w:r>
          <w:rPr>
            <w:noProof/>
            <w:webHidden/>
          </w:rPr>
        </w:r>
        <w:r>
          <w:rPr>
            <w:noProof/>
            <w:webHidden/>
          </w:rPr>
          <w:fldChar w:fldCharType="separate"/>
        </w:r>
        <w:r>
          <w:rPr>
            <w:noProof/>
            <w:webHidden/>
          </w:rPr>
          <w:t>7</w:t>
        </w:r>
        <w:r>
          <w:rPr>
            <w:noProof/>
            <w:webHidden/>
          </w:rPr>
          <w:fldChar w:fldCharType="end"/>
        </w:r>
      </w:hyperlink>
    </w:p>
    <w:p w14:paraId="7B6E20FF" w14:textId="674AE583" w:rsidR="00CF5C20" w:rsidRDefault="00CF5C20">
      <w:pPr>
        <w:pStyle w:val="TDC2"/>
        <w:tabs>
          <w:tab w:val="right" w:leader="dot" w:pos="9062"/>
        </w:tabs>
        <w:rPr>
          <w:noProof/>
        </w:rPr>
      </w:pPr>
      <w:hyperlink w:anchor="_Toc241513650" w:history="1">
        <w:r w:rsidRPr="00CE171A">
          <w:rPr>
            <w:rStyle w:val="Hipervnculo"/>
            <w:rFonts w:ascii="Calibri" w:hAnsi="Calibri"/>
            <w:noProof/>
          </w:rPr>
          <w:t>2.2 Requisitos de software</w:t>
        </w:r>
        <w:r>
          <w:rPr>
            <w:noProof/>
            <w:webHidden/>
          </w:rPr>
          <w:tab/>
        </w:r>
        <w:r>
          <w:rPr>
            <w:noProof/>
            <w:webHidden/>
          </w:rPr>
          <w:fldChar w:fldCharType="begin"/>
        </w:r>
        <w:r>
          <w:rPr>
            <w:noProof/>
            <w:webHidden/>
          </w:rPr>
          <w:instrText xml:space="preserve"> PAGEREF _Toc241513650 \h </w:instrText>
        </w:r>
        <w:r>
          <w:rPr>
            <w:noProof/>
            <w:webHidden/>
          </w:rPr>
        </w:r>
        <w:r>
          <w:rPr>
            <w:noProof/>
            <w:webHidden/>
          </w:rPr>
          <w:fldChar w:fldCharType="separate"/>
        </w:r>
        <w:r>
          <w:rPr>
            <w:noProof/>
            <w:webHidden/>
          </w:rPr>
          <w:t>7</w:t>
        </w:r>
        <w:r>
          <w:rPr>
            <w:noProof/>
            <w:webHidden/>
          </w:rPr>
          <w:fldChar w:fldCharType="end"/>
        </w:r>
      </w:hyperlink>
    </w:p>
    <w:p w14:paraId="4AF4E154" w14:textId="0CF5D0FE" w:rsidR="00CF5C20" w:rsidRDefault="00CF5C20">
      <w:pPr>
        <w:pStyle w:val="TDC2"/>
        <w:tabs>
          <w:tab w:val="right" w:leader="dot" w:pos="9062"/>
        </w:tabs>
        <w:rPr>
          <w:noProof/>
        </w:rPr>
      </w:pPr>
      <w:hyperlink w:anchor="_Toc241513651" w:history="1">
        <w:r w:rsidRPr="00CE171A">
          <w:rPr>
            <w:rStyle w:val="Hipervnculo"/>
            <w:rFonts w:ascii="Calibri" w:hAnsi="Calibri"/>
            <w:noProof/>
          </w:rPr>
          <w:t>2.3 Requisitos de la cuenta</w:t>
        </w:r>
        <w:r>
          <w:rPr>
            <w:noProof/>
            <w:webHidden/>
          </w:rPr>
          <w:tab/>
        </w:r>
        <w:r>
          <w:rPr>
            <w:noProof/>
            <w:webHidden/>
          </w:rPr>
          <w:fldChar w:fldCharType="begin"/>
        </w:r>
        <w:r>
          <w:rPr>
            <w:noProof/>
            <w:webHidden/>
          </w:rPr>
          <w:instrText xml:space="preserve"> PAGEREF _Toc241513651 \h </w:instrText>
        </w:r>
        <w:r>
          <w:rPr>
            <w:noProof/>
            <w:webHidden/>
          </w:rPr>
        </w:r>
        <w:r>
          <w:rPr>
            <w:noProof/>
            <w:webHidden/>
          </w:rPr>
          <w:fldChar w:fldCharType="separate"/>
        </w:r>
        <w:r>
          <w:rPr>
            <w:noProof/>
            <w:webHidden/>
          </w:rPr>
          <w:t>7</w:t>
        </w:r>
        <w:r>
          <w:rPr>
            <w:noProof/>
            <w:webHidden/>
          </w:rPr>
          <w:fldChar w:fldCharType="end"/>
        </w:r>
      </w:hyperlink>
    </w:p>
    <w:p w14:paraId="2F7535BF" w14:textId="5CC0C28F" w:rsidR="00CF5C20" w:rsidRDefault="00CF5C20">
      <w:pPr>
        <w:pStyle w:val="TDC1"/>
        <w:tabs>
          <w:tab w:val="right" w:leader="dot" w:pos="9062"/>
        </w:tabs>
        <w:rPr>
          <w:noProof/>
        </w:rPr>
      </w:pPr>
      <w:hyperlink w:anchor="_Toc241513652" w:history="1">
        <w:r w:rsidRPr="00CE171A">
          <w:rPr>
            <w:rStyle w:val="Hipervnculo"/>
            <w:rFonts w:ascii="Calibri" w:hAnsi="Calibri"/>
            <w:noProof/>
          </w:rPr>
          <w:t>3. Acceso al sistema</w:t>
        </w:r>
        <w:r>
          <w:rPr>
            <w:noProof/>
            <w:webHidden/>
          </w:rPr>
          <w:tab/>
        </w:r>
        <w:r>
          <w:rPr>
            <w:noProof/>
            <w:webHidden/>
          </w:rPr>
          <w:fldChar w:fldCharType="begin"/>
        </w:r>
        <w:r>
          <w:rPr>
            <w:noProof/>
            <w:webHidden/>
          </w:rPr>
          <w:instrText xml:space="preserve"> PAGEREF _Toc241513652 \h </w:instrText>
        </w:r>
        <w:r>
          <w:rPr>
            <w:noProof/>
            <w:webHidden/>
          </w:rPr>
        </w:r>
        <w:r>
          <w:rPr>
            <w:noProof/>
            <w:webHidden/>
          </w:rPr>
          <w:fldChar w:fldCharType="separate"/>
        </w:r>
        <w:r>
          <w:rPr>
            <w:noProof/>
            <w:webHidden/>
          </w:rPr>
          <w:t>8</w:t>
        </w:r>
        <w:r>
          <w:rPr>
            <w:noProof/>
            <w:webHidden/>
          </w:rPr>
          <w:fldChar w:fldCharType="end"/>
        </w:r>
      </w:hyperlink>
    </w:p>
    <w:p w14:paraId="3E9BBF3F" w14:textId="702DD7DC" w:rsidR="00CF5C20" w:rsidRDefault="00CF5C20">
      <w:pPr>
        <w:pStyle w:val="TDC2"/>
        <w:tabs>
          <w:tab w:val="right" w:leader="dot" w:pos="9062"/>
        </w:tabs>
        <w:rPr>
          <w:noProof/>
        </w:rPr>
      </w:pPr>
      <w:hyperlink w:anchor="_Toc241513653" w:history="1">
        <w:r w:rsidRPr="00CE171A">
          <w:rPr>
            <w:rStyle w:val="Hipervnculo"/>
            <w:rFonts w:ascii="Calibri" w:hAnsi="Calibri"/>
            <w:noProof/>
          </w:rPr>
          <w:t>3.1 Ingreso</w:t>
        </w:r>
        <w:r>
          <w:rPr>
            <w:noProof/>
            <w:webHidden/>
          </w:rPr>
          <w:tab/>
        </w:r>
        <w:r>
          <w:rPr>
            <w:noProof/>
            <w:webHidden/>
          </w:rPr>
          <w:fldChar w:fldCharType="begin"/>
        </w:r>
        <w:r>
          <w:rPr>
            <w:noProof/>
            <w:webHidden/>
          </w:rPr>
          <w:instrText xml:space="preserve"> PAGEREF _Toc241513653 \h </w:instrText>
        </w:r>
        <w:r>
          <w:rPr>
            <w:noProof/>
            <w:webHidden/>
          </w:rPr>
        </w:r>
        <w:r>
          <w:rPr>
            <w:noProof/>
            <w:webHidden/>
          </w:rPr>
          <w:fldChar w:fldCharType="separate"/>
        </w:r>
        <w:r>
          <w:rPr>
            <w:noProof/>
            <w:webHidden/>
          </w:rPr>
          <w:t>8</w:t>
        </w:r>
        <w:r>
          <w:rPr>
            <w:noProof/>
            <w:webHidden/>
          </w:rPr>
          <w:fldChar w:fldCharType="end"/>
        </w:r>
      </w:hyperlink>
    </w:p>
    <w:p w14:paraId="7804AC13" w14:textId="1FD520D3" w:rsidR="00CF5C20" w:rsidRDefault="00CF5C20">
      <w:pPr>
        <w:pStyle w:val="TDC2"/>
        <w:tabs>
          <w:tab w:val="right" w:leader="dot" w:pos="9062"/>
        </w:tabs>
        <w:rPr>
          <w:noProof/>
        </w:rPr>
      </w:pPr>
      <w:hyperlink w:anchor="_Toc241513654" w:history="1">
        <w:r w:rsidRPr="00CE171A">
          <w:rPr>
            <w:rStyle w:val="Hipervnculo"/>
            <w:rFonts w:ascii="Calibri" w:hAnsi="Calibri"/>
            <w:noProof/>
          </w:rPr>
          <w:t>3.2 Mensajes de error en el ingreso</w:t>
        </w:r>
        <w:r>
          <w:rPr>
            <w:noProof/>
            <w:webHidden/>
          </w:rPr>
          <w:tab/>
        </w:r>
        <w:r>
          <w:rPr>
            <w:noProof/>
            <w:webHidden/>
          </w:rPr>
          <w:fldChar w:fldCharType="begin"/>
        </w:r>
        <w:r>
          <w:rPr>
            <w:noProof/>
            <w:webHidden/>
          </w:rPr>
          <w:instrText xml:space="preserve"> PAGEREF _Toc241513654 \h </w:instrText>
        </w:r>
        <w:r>
          <w:rPr>
            <w:noProof/>
            <w:webHidden/>
          </w:rPr>
        </w:r>
        <w:r>
          <w:rPr>
            <w:noProof/>
            <w:webHidden/>
          </w:rPr>
          <w:fldChar w:fldCharType="separate"/>
        </w:r>
        <w:r>
          <w:rPr>
            <w:noProof/>
            <w:webHidden/>
          </w:rPr>
          <w:t>8</w:t>
        </w:r>
        <w:r>
          <w:rPr>
            <w:noProof/>
            <w:webHidden/>
          </w:rPr>
          <w:fldChar w:fldCharType="end"/>
        </w:r>
      </w:hyperlink>
    </w:p>
    <w:p w14:paraId="664A4D16" w14:textId="49EB1882" w:rsidR="00CF5C20" w:rsidRDefault="00CF5C20">
      <w:pPr>
        <w:pStyle w:val="TDC2"/>
        <w:tabs>
          <w:tab w:val="right" w:leader="dot" w:pos="9062"/>
        </w:tabs>
        <w:rPr>
          <w:noProof/>
        </w:rPr>
      </w:pPr>
      <w:hyperlink w:anchor="_Toc241513655" w:history="1">
        <w:r w:rsidRPr="00CE171A">
          <w:rPr>
            <w:rStyle w:val="Hipervnculo"/>
            <w:rFonts w:ascii="Calibri" w:hAnsi="Calibri"/>
            <w:noProof/>
          </w:rPr>
          <w:t>3.3 Cierre de sesión</w:t>
        </w:r>
        <w:r>
          <w:rPr>
            <w:noProof/>
            <w:webHidden/>
          </w:rPr>
          <w:tab/>
        </w:r>
        <w:r>
          <w:rPr>
            <w:noProof/>
            <w:webHidden/>
          </w:rPr>
          <w:fldChar w:fldCharType="begin"/>
        </w:r>
        <w:r>
          <w:rPr>
            <w:noProof/>
            <w:webHidden/>
          </w:rPr>
          <w:instrText xml:space="preserve"> PAGEREF _Toc241513655 \h </w:instrText>
        </w:r>
        <w:r>
          <w:rPr>
            <w:noProof/>
            <w:webHidden/>
          </w:rPr>
        </w:r>
        <w:r>
          <w:rPr>
            <w:noProof/>
            <w:webHidden/>
          </w:rPr>
          <w:fldChar w:fldCharType="separate"/>
        </w:r>
        <w:r>
          <w:rPr>
            <w:noProof/>
            <w:webHidden/>
          </w:rPr>
          <w:t>8</w:t>
        </w:r>
        <w:r>
          <w:rPr>
            <w:noProof/>
            <w:webHidden/>
          </w:rPr>
          <w:fldChar w:fldCharType="end"/>
        </w:r>
      </w:hyperlink>
    </w:p>
    <w:p w14:paraId="4B7C2C51" w14:textId="43CB8195" w:rsidR="00CF5C20" w:rsidRDefault="00CF5C20">
      <w:pPr>
        <w:pStyle w:val="TDC1"/>
        <w:tabs>
          <w:tab w:val="right" w:leader="dot" w:pos="9062"/>
        </w:tabs>
        <w:rPr>
          <w:noProof/>
        </w:rPr>
      </w:pPr>
      <w:hyperlink w:anchor="_Toc241513656" w:history="1">
        <w:r w:rsidRPr="00CE171A">
          <w:rPr>
            <w:rStyle w:val="Hipervnculo"/>
            <w:rFonts w:ascii="Calibri" w:hAnsi="Calibri"/>
            <w:noProof/>
          </w:rPr>
          <w:t>4. Interfaz general</w:t>
        </w:r>
        <w:r>
          <w:rPr>
            <w:noProof/>
            <w:webHidden/>
          </w:rPr>
          <w:tab/>
        </w:r>
        <w:r>
          <w:rPr>
            <w:noProof/>
            <w:webHidden/>
          </w:rPr>
          <w:fldChar w:fldCharType="begin"/>
        </w:r>
        <w:r>
          <w:rPr>
            <w:noProof/>
            <w:webHidden/>
          </w:rPr>
          <w:instrText xml:space="preserve"> PAGEREF _Toc241513656 \h </w:instrText>
        </w:r>
        <w:r>
          <w:rPr>
            <w:noProof/>
            <w:webHidden/>
          </w:rPr>
        </w:r>
        <w:r>
          <w:rPr>
            <w:noProof/>
            <w:webHidden/>
          </w:rPr>
          <w:fldChar w:fldCharType="separate"/>
        </w:r>
        <w:r>
          <w:rPr>
            <w:noProof/>
            <w:webHidden/>
          </w:rPr>
          <w:t>9</w:t>
        </w:r>
        <w:r>
          <w:rPr>
            <w:noProof/>
            <w:webHidden/>
          </w:rPr>
          <w:fldChar w:fldCharType="end"/>
        </w:r>
      </w:hyperlink>
    </w:p>
    <w:p w14:paraId="75BD0BC5" w14:textId="671FC41A" w:rsidR="00CF5C20" w:rsidRDefault="00CF5C20">
      <w:pPr>
        <w:pStyle w:val="TDC1"/>
        <w:tabs>
          <w:tab w:val="right" w:leader="dot" w:pos="9062"/>
        </w:tabs>
        <w:rPr>
          <w:noProof/>
        </w:rPr>
      </w:pPr>
      <w:hyperlink w:anchor="_Toc241513657" w:history="1">
        <w:r w:rsidRPr="00CE171A">
          <w:rPr>
            <w:rStyle w:val="Hipervnculo"/>
            <w:rFonts w:ascii="Calibri" w:hAnsi="Calibri"/>
            <w:noProof/>
          </w:rPr>
          <w:t>5. Módulo de Tutorías</w:t>
        </w:r>
        <w:r>
          <w:rPr>
            <w:noProof/>
            <w:webHidden/>
          </w:rPr>
          <w:tab/>
        </w:r>
        <w:r>
          <w:rPr>
            <w:noProof/>
            <w:webHidden/>
          </w:rPr>
          <w:fldChar w:fldCharType="begin"/>
        </w:r>
        <w:r>
          <w:rPr>
            <w:noProof/>
            <w:webHidden/>
          </w:rPr>
          <w:instrText xml:space="preserve"> PAGEREF _Toc241513657 \h </w:instrText>
        </w:r>
        <w:r>
          <w:rPr>
            <w:noProof/>
            <w:webHidden/>
          </w:rPr>
        </w:r>
        <w:r>
          <w:rPr>
            <w:noProof/>
            <w:webHidden/>
          </w:rPr>
          <w:fldChar w:fldCharType="separate"/>
        </w:r>
        <w:r>
          <w:rPr>
            <w:noProof/>
            <w:webHidden/>
          </w:rPr>
          <w:t>10</w:t>
        </w:r>
        <w:r>
          <w:rPr>
            <w:noProof/>
            <w:webHidden/>
          </w:rPr>
          <w:fldChar w:fldCharType="end"/>
        </w:r>
      </w:hyperlink>
    </w:p>
    <w:p w14:paraId="7079776E" w14:textId="15A1B862" w:rsidR="00CF5C20" w:rsidRDefault="00CF5C20">
      <w:pPr>
        <w:pStyle w:val="TDC2"/>
        <w:tabs>
          <w:tab w:val="right" w:leader="dot" w:pos="9062"/>
        </w:tabs>
        <w:rPr>
          <w:noProof/>
        </w:rPr>
      </w:pPr>
      <w:hyperlink w:anchor="_Toc241513658" w:history="1">
        <w:r w:rsidRPr="00CE171A">
          <w:rPr>
            <w:rStyle w:val="Hipervnculo"/>
            <w:rFonts w:ascii="Calibri" w:hAnsi="Calibri"/>
            <w:noProof/>
          </w:rPr>
          <w:t>5.1 Administrador</w:t>
        </w:r>
        <w:r>
          <w:rPr>
            <w:noProof/>
            <w:webHidden/>
          </w:rPr>
          <w:tab/>
        </w:r>
        <w:r>
          <w:rPr>
            <w:noProof/>
            <w:webHidden/>
          </w:rPr>
          <w:fldChar w:fldCharType="begin"/>
        </w:r>
        <w:r>
          <w:rPr>
            <w:noProof/>
            <w:webHidden/>
          </w:rPr>
          <w:instrText xml:space="preserve"> PAGEREF _Toc241513658 \h </w:instrText>
        </w:r>
        <w:r>
          <w:rPr>
            <w:noProof/>
            <w:webHidden/>
          </w:rPr>
        </w:r>
        <w:r>
          <w:rPr>
            <w:noProof/>
            <w:webHidden/>
          </w:rPr>
          <w:fldChar w:fldCharType="separate"/>
        </w:r>
        <w:r>
          <w:rPr>
            <w:noProof/>
            <w:webHidden/>
          </w:rPr>
          <w:t>10</w:t>
        </w:r>
        <w:r>
          <w:rPr>
            <w:noProof/>
            <w:webHidden/>
          </w:rPr>
          <w:fldChar w:fldCharType="end"/>
        </w:r>
      </w:hyperlink>
    </w:p>
    <w:p w14:paraId="7EE7A254" w14:textId="2DA8BE63" w:rsidR="00CF5C20" w:rsidRDefault="00CF5C20">
      <w:pPr>
        <w:pStyle w:val="TDC3"/>
        <w:tabs>
          <w:tab w:val="right" w:leader="dot" w:pos="9062"/>
        </w:tabs>
        <w:rPr>
          <w:noProof/>
        </w:rPr>
      </w:pPr>
      <w:hyperlink w:anchor="_Toc241513659" w:history="1">
        <w:r w:rsidRPr="00CE171A">
          <w:rPr>
            <w:rStyle w:val="Hipervnculo"/>
            <w:rFonts w:ascii="Calibri" w:hAnsi="Calibri"/>
            <w:noProof/>
          </w:rPr>
          <w:t>5.1.1 Panel de control (Dashboard)</w:t>
        </w:r>
        <w:r>
          <w:rPr>
            <w:noProof/>
            <w:webHidden/>
          </w:rPr>
          <w:tab/>
        </w:r>
        <w:r>
          <w:rPr>
            <w:noProof/>
            <w:webHidden/>
          </w:rPr>
          <w:fldChar w:fldCharType="begin"/>
        </w:r>
        <w:r>
          <w:rPr>
            <w:noProof/>
            <w:webHidden/>
          </w:rPr>
          <w:instrText xml:space="preserve"> PAGEREF _Toc241513659 \h </w:instrText>
        </w:r>
        <w:r>
          <w:rPr>
            <w:noProof/>
            <w:webHidden/>
          </w:rPr>
        </w:r>
        <w:r>
          <w:rPr>
            <w:noProof/>
            <w:webHidden/>
          </w:rPr>
          <w:fldChar w:fldCharType="separate"/>
        </w:r>
        <w:r>
          <w:rPr>
            <w:noProof/>
            <w:webHidden/>
          </w:rPr>
          <w:t>10</w:t>
        </w:r>
        <w:r>
          <w:rPr>
            <w:noProof/>
            <w:webHidden/>
          </w:rPr>
          <w:fldChar w:fldCharType="end"/>
        </w:r>
      </w:hyperlink>
    </w:p>
    <w:p w14:paraId="174B7BF6" w14:textId="3E42852A" w:rsidR="00CF5C20" w:rsidRDefault="00CF5C20">
      <w:pPr>
        <w:pStyle w:val="TDC3"/>
        <w:tabs>
          <w:tab w:val="right" w:leader="dot" w:pos="9062"/>
        </w:tabs>
        <w:rPr>
          <w:noProof/>
        </w:rPr>
      </w:pPr>
      <w:hyperlink w:anchor="_Toc241513660" w:history="1">
        <w:r w:rsidRPr="00CE171A">
          <w:rPr>
            <w:rStyle w:val="Hipervnculo"/>
            <w:rFonts w:ascii="Calibri" w:hAnsi="Calibri"/>
            <w:noProof/>
          </w:rPr>
          <w:t>5.1.2 Gestión de usuarios</w:t>
        </w:r>
        <w:r>
          <w:rPr>
            <w:noProof/>
            <w:webHidden/>
          </w:rPr>
          <w:tab/>
        </w:r>
        <w:r>
          <w:rPr>
            <w:noProof/>
            <w:webHidden/>
          </w:rPr>
          <w:fldChar w:fldCharType="begin"/>
        </w:r>
        <w:r>
          <w:rPr>
            <w:noProof/>
            <w:webHidden/>
          </w:rPr>
          <w:instrText xml:space="preserve"> PAGEREF _Toc241513660 \h </w:instrText>
        </w:r>
        <w:r>
          <w:rPr>
            <w:noProof/>
            <w:webHidden/>
          </w:rPr>
        </w:r>
        <w:r>
          <w:rPr>
            <w:noProof/>
            <w:webHidden/>
          </w:rPr>
          <w:fldChar w:fldCharType="separate"/>
        </w:r>
        <w:r>
          <w:rPr>
            <w:noProof/>
            <w:webHidden/>
          </w:rPr>
          <w:t>10</w:t>
        </w:r>
        <w:r>
          <w:rPr>
            <w:noProof/>
            <w:webHidden/>
          </w:rPr>
          <w:fldChar w:fldCharType="end"/>
        </w:r>
      </w:hyperlink>
    </w:p>
    <w:p w14:paraId="45DF4131" w14:textId="03C019CF" w:rsidR="00CF5C20" w:rsidRDefault="00CF5C20">
      <w:pPr>
        <w:pStyle w:val="TDC3"/>
        <w:tabs>
          <w:tab w:val="right" w:leader="dot" w:pos="9062"/>
        </w:tabs>
        <w:rPr>
          <w:noProof/>
        </w:rPr>
      </w:pPr>
      <w:hyperlink w:anchor="_Toc241513661" w:history="1">
        <w:r w:rsidRPr="00CE171A">
          <w:rPr>
            <w:rStyle w:val="Hipervnculo"/>
            <w:rFonts w:ascii="Calibri" w:hAnsi="Calibri"/>
            <w:noProof/>
          </w:rPr>
          <w:t>5.1.3 Gestión de tutores</w:t>
        </w:r>
        <w:r>
          <w:rPr>
            <w:noProof/>
            <w:webHidden/>
          </w:rPr>
          <w:tab/>
        </w:r>
        <w:r>
          <w:rPr>
            <w:noProof/>
            <w:webHidden/>
          </w:rPr>
          <w:fldChar w:fldCharType="begin"/>
        </w:r>
        <w:r>
          <w:rPr>
            <w:noProof/>
            <w:webHidden/>
          </w:rPr>
          <w:instrText xml:space="preserve"> PAGEREF _Toc241513661 \h </w:instrText>
        </w:r>
        <w:r>
          <w:rPr>
            <w:noProof/>
            <w:webHidden/>
          </w:rPr>
        </w:r>
        <w:r>
          <w:rPr>
            <w:noProof/>
            <w:webHidden/>
          </w:rPr>
          <w:fldChar w:fldCharType="separate"/>
        </w:r>
        <w:r>
          <w:rPr>
            <w:noProof/>
            <w:webHidden/>
          </w:rPr>
          <w:t>10</w:t>
        </w:r>
        <w:r>
          <w:rPr>
            <w:noProof/>
            <w:webHidden/>
          </w:rPr>
          <w:fldChar w:fldCharType="end"/>
        </w:r>
      </w:hyperlink>
    </w:p>
    <w:p w14:paraId="20D4D0D1" w14:textId="603FD2EF" w:rsidR="00CF5C20" w:rsidRDefault="00CF5C20">
      <w:pPr>
        <w:pStyle w:val="TDC3"/>
        <w:tabs>
          <w:tab w:val="right" w:leader="dot" w:pos="9062"/>
        </w:tabs>
        <w:rPr>
          <w:noProof/>
        </w:rPr>
      </w:pPr>
      <w:hyperlink w:anchor="_Toc241513662" w:history="1">
        <w:r w:rsidRPr="00CE171A">
          <w:rPr>
            <w:rStyle w:val="Hipervnculo"/>
            <w:rFonts w:ascii="Calibri" w:hAnsi="Calibri"/>
            <w:noProof/>
          </w:rPr>
          <w:t>5.1.4 Gestión de estudiantes</w:t>
        </w:r>
        <w:r>
          <w:rPr>
            <w:noProof/>
            <w:webHidden/>
          </w:rPr>
          <w:tab/>
        </w:r>
        <w:r>
          <w:rPr>
            <w:noProof/>
            <w:webHidden/>
          </w:rPr>
          <w:fldChar w:fldCharType="begin"/>
        </w:r>
        <w:r>
          <w:rPr>
            <w:noProof/>
            <w:webHidden/>
          </w:rPr>
          <w:instrText xml:space="preserve"> PAGEREF _Toc241513662 \h </w:instrText>
        </w:r>
        <w:r>
          <w:rPr>
            <w:noProof/>
            <w:webHidden/>
          </w:rPr>
        </w:r>
        <w:r>
          <w:rPr>
            <w:noProof/>
            <w:webHidden/>
          </w:rPr>
          <w:fldChar w:fldCharType="separate"/>
        </w:r>
        <w:r>
          <w:rPr>
            <w:noProof/>
            <w:webHidden/>
          </w:rPr>
          <w:t>10</w:t>
        </w:r>
        <w:r>
          <w:rPr>
            <w:noProof/>
            <w:webHidden/>
          </w:rPr>
          <w:fldChar w:fldCharType="end"/>
        </w:r>
      </w:hyperlink>
    </w:p>
    <w:p w14:paraId="1F5B9780" w14:textId="179CBCBD" w:rsidR="00CF5C20" w:rsidRDefault="00CF5C20">
      <w:pPr>
        <w:pStyle w:val="TDC3"/>
        <w:tabs>
          <w:tab w:val="right" w:leader="dot" w:pos="9062"/>
        </w:tabs>
        <w:rPr>
          <w:noProof/>
        </w:rPr>
      </w:pPr>
      <w:hyperlink w:anchor="_Toc241513663" w:history="1">
        <w:r w:rsidRPr="00CE171A">
          <w:rPr>
            <w:rStyle w:val="Hipervnculo"/>
            <w:rFonts w:ascii="Calibri" w:hAnsi="Calibri"/>
            <w:noProof/>
          </w:rPr>
          <w:t>5.1.5 Gestión de materias y carreras</w:t>
        </w:r>
        <w:r>
          <w:rPr>
            <w:noProof/>
            <w:webHidden/>
          </w:rPr>
          <w:tab/>
        </w:r>
        <w:r>
          <w:rPr>
            <w:noProof/>
            <w:webHidden/>
          </w:rPr>
          <w:fldChar w:fldCharType="begin"/>
        </w:r>
        <w:r>
          <w:rPr>
            <w:noProof/>
            <w:webHidden/>
          </w:rPr>
          <w:instrText xml:space="preserve"> PAGEREF _Toc241513663 \h </w:instrText>
        </w:r>
        <w:r>
          <w:rPr>
            <w:noProof/>
            <w:webHidden/>
          </w:rPr>
        </w:r>
        <w:r>
          <w:rPr>
            <w:noProof/>
            <w:webHidden/>
          </w:rPr>
          <w:fldChar w:fldCharType="separate"/>
        </w:r>
        <w:r>
          <w:rPr>
            <w:noProof/>
            <w:webHidden/>
          </w:rPr>
          <w:t>11</w:t>
        </w:r>
        <w:r>
          <w:rPr>
            <w:noProof/>
            <w:webHidden/>
          </w:rPr>
          <w:fldChar w:fldCharType="end"/>
        </w:r>
      </w:hyperlink>
    </w:p>
    <w:p w14:paraId="17CFDE79" w14:textId="1406A268" w:rsidR="00CF5C20" w:rsidRDefault="00CF5C20">
      <w:pPr>
        <w:pStyle w:val="TDC3"/>
        <w:tabs>
          <w:tab w:val="right" w:leader="dot" w:pos="9062"/>
        </w:tabs>
        <w:rPr>
          <w:noProof/>
        </w:rPr>
      </w:pPr>
      <w:hyperlink w:anchor="_Toc241513664" w:history="1">
        <w:r w:rsidRPr="00CE171A">
          <w:rPr>
            <w:rStyle w:val="Hipervnculo"/>
            <w:rFonts w:ascii="Calibri" w:hAnsi="Calibri"/>
            <w:noProof/>
          </w:rPr>
          <w:t>5.1.6 Creación de ofertas de tutoría</w:t>
        </w:r>
        <w:r>
          <w:rPr>
            <w:noProof/>
            <w:webHidden/>
          </w:rPr>
          <w:tab/>
        </w:r>
        <w:r>
          <w:rPr>
            <w:noProof/>
            <w:webHidden/>
          </w:rPr>
          <w:fldChar w:fldCharType="begin"/>
        </w:r>
        <w:r>
          <w:rPr>
            <w:noProof/>
            <w:webHidden/>
          </w:rPr>
          <w:instrText xml:space="preserve"> PAGEREF _Toc241513664 \h </w:instrText>
        </w:r>
        <w:r>
          <w:rPr>
            <w:noProof/>
            <w:webHidden/>
          </w:rPr>
        </w:r>
        <w:r>
          <w:rPr>
            <w:noProof/>
            <w:webHidden/>
          </w:rPr>
          <w:fldChar w:fldCharType="separate"/>
        </w:r>
        <w:r>
          <w:rPr>
            <w:noProof/>
            <w:webHidden/>
          </w:rPr>
          <w:t>11</w:t>
        </w:r>
        <w:r>
          <w:rPr>
            <w:noProof/>
            <w:webHidden/>
          </w:rPr>
          <w:fldChar w:fldCharType="end"/>
        </w:r>
      </w:hyperlink>
    </w:p>
    <w:p w14:paraId="1C967AB0" w14:textId="27BCC1B7" w:rsidR="00CF5C20" w:rsidRDefault="00CF5C20">
      <w:pPr>
        <w:pStyle w:val="TDC3"/>
        <w:tabs>
          <w:tab w:val="right" w:leader="dot" w:pos="9062"/>
        </w:tabs>
        <w:rPr>
          <w:noProof/>
        </w:rPr>
      </w:pPr>
      <w:hyperlink w:anchor="_Toc241513665" w:history="1">
        <w:r w:rsidRPr="00CE171A">
          <w:rPr>
            <w:rStyle w:val="Hipervnculo"/>
            <w:rFonts w:ascii="Calibri" w:hAnsi="Calibri"/>
            <w:noProof/>
          </w:rPr>
          <w:t>5.1.7 Gestión de tutorías</w:t>
        </w:r>
        <w:r>
          <w:rPr>
            <w:noProof/>
            <w:webHidden/>
          </w:rPr>
          <w:tab/>
        </w:r>
        <w:r>
          <w:rPr>
            <w:noProof/>
            <w:webHidden/>
          </w:rPr>
          <w:fldChar w:fldCharType="begin"/>
        </w:r>
        <w:r>
          <w:rPr>
            <w:noProof/>
            <w:webHidden/>
          </w:rPr>
          <w:instrText xml:space="preserve"> PAGEREF _Toc241513665 \h </w:instrText>
        </w:r>
        <w:r>
          <w:rPr>
            <w:noProof/>
            <w:webHidden/>
          </w:rPr>
        </w:r>
        <w:r>
          <w:rPr>
            <w:noProof/>
            <w:webHidden/>
          </w:rPr>
          <w:fldChar w:fldCharType="separate"/>
        </w:r>
        <w:r>
          <w:rPr>
            <w:noProof/>
            <w:webHidden/>
          </w:rPr>
          <w:t>11</w:t>
        </w:r>
        <w:r>
          <w:rPr>
            <w:noProof/>
            <w:webHidden/>
          </w:rPr>
          <w:fldChar w:fldCharType="end"/>
        </w:r>
      </w:hyperlink>
    </w:p>
    <w:p w14:paraId="53ED644A" w14:textId="7BEC7F34" w:rsidR="00CF5C20" w:rsidRDefault="00CF5C20">
      <w:pPr>
        <w:pStyle w:val="TDC2"/>
        <w:tabs>
          <w:tab w:val="right" w:leader="dot" w:pos="9062"/>
        </w:tabs>
        <w:rPr>
          <w:noProof/>
        </w:rPr>
      </w:pPr>
      <w:hyperlink w:anchor="_Toc241513666" w:history="1">
        <w:r w:rsidRPr="00CE171A">
          <w:rPr>
            <w:rStyle w:val="Hipervnculo"/>
            <w:rFonts w:ascii="Calibri" w:hAnsi="Calibri"/>
            <w:noProof/>
          </w:rPr>
          <w:t>5.2 Tutor</w:t>
        </w:r>
        <w:r>
          <w:rPr>
            <w:noProof/>
            <w:webHidden/>
          </w:rPr>
          <w:tab/>
        </w:r>
        <w:r>
          <w:rPr>
            <w:noProof/>
            <w:webHidden/>
          </w:rPr>
          <w:fldChar w:fldCharType="begin"/>
        </w:r>
        <w:r>
          <w:rPr>
            <w:noProof/>
            <w:webHidden/>
          </w:rPr>
          <w:instrText xml:space="preserve"> PAGEREF _Toc241513666 \h </w:instrText>
        </w:r>
        <w:r>
          <w:rPr>
            <w:noProof/>
            <w:webHidden/>
          </w:rPr>
        </w:r>
        <w:r>
          <w:rPr>
            <w:noProof/>
            <w:webHidden/>
          </w:rPr>
          <w:fldChar w:fldCharType="separate"/>
        </w:r>
        <w:r>
          <w:rPr>
            <w:noProof/>
            <w:webHidden/>
          </w:rPr>
          <w:t>11</w:t>
        </w:r>
        <w:r>
          <w:rPr>
            <w:noProof/>
            <w:webHidden/>
          </w:rPr>
          <w:fldChar w:fldCharType="end"/>
        </w:r>
      </w:hyperlink>
    </w:p>
    <w:p w14:paraId="552D471E" w14:textId="3018D61F" w:rsidR="00CF5C20" w:rsidRDefault="00CF5C20">
      <w:pPr>
        <w:pStyle w:val="TDC3"/>
        <w:tabs>
          <w:tab w:val="right" w:leader="dot" w:pos="9062"/>
        </w:tabs>
        <w:rPr>
          <w:noProof/>
        </w:rPr>
      </w:pPr>
      <w:hyperlink w:anchor="_Toc241513667" w:history="1">
        <w:r w:rsidRPr="00CE171A">
          <w:rPr>
            <w:rStyle w:val="Hipervnculo"/>
            <w:rFonts w:ascii="Calibri" w:hAnsi="Calibri"/>
            <w:noProof/>
          </w:rPr>
          <w:t>5.2.1 Panel del tutor</w:t>
        </w:r>
        <w:r>
          <w:rPr>
            <w:noProof/>
            <w:webHidden/>
          </w:rPr>
          <w:tab/>
        </w:r>
        <w:r>
          <w:rPr>
            <w:noProof/>
            <w:webHidden/>
          </w:rPr>
          <w:fldChar w:fldCharType="begin"/>
        </w:r>
        <w:r>
          <w:rPr>
            <w:noProof/>
            <w:webHidden/>
          </w:rPr>
          <w:instrText xml:space="preserve"> PAGEREF _Toc241513667 \h </w:instrText>
        </w:r>
        <w:r>
          <w:rPr>
            <w:noProof/>
            <w:webHidden/>
          </w:rPr>
        </w:r>
        <w:r>
          <w:rPr>
            <w:noProof/>
            <w:webHidden/>
          </w:rPr>
          <w:fldChar w:fldCharType="separate"/>
        </w:r>
        <w:r>
          <w:rPr>
            <w:noProof/>
            <w:webHidden/>
          </w:rPr>
          <w:t>11</w:t>
        </w:r>
        <w:r>
          <w:rPr>
            <w:noProof/>
            <w:webHidden/>
          </w:rPr>
          <w:fldChar w:fldCharType="end"/>
        </w:r>
      </w:hyperlink>
    </w:p>
    <w:p w14:paraId="450E3ABE" w14:textId="4A541C2E" w:rsidR="00CF5C20" w:rsidRDefault="00CF5C20">
      <w:pPr>
        <w:pStyle w:val="TDC3"/>
        <w:tabs>
          <w:tab w:val="right" w:leader="dot" w:pos="9062"/>
        </w:tabs>
        <w:rPr>
          <w:noProof/>
        </w:rPr>
      </w:pPr>
      <w:hyperlink w:anchor="_Toc241513668" w:history="1">
        <w:r w:rsidRPr="00CE171A">
          <w:rPr>
            <w:rStyle w:val="Hipervnculo"/>
            <w:rFonts w:ascii="Calibri" w:hAnsi="Calibri"/>
            <w:noProof/>
          </w:rPr>
          <w:t>5.2.2 Gestión de ofertas</w:t>
        </w:r>
        <w:r>
          <w:rPr>
            <w:noProof/>
            <w:webHidden/>
          </w:rPr>
          <w:tab/>
        </w:r>
        <w:r>
          <w:rPr>
            <w:noProof/>
            <w:webHidden/>
          </w:rPr>
          <w:fldChar w:fldCharType="begin"/>
        </w:r>
        <w:r>
          <w:rPr>
            <w:noProof/>
            <w:webHidden/>
          </w:rPr>
          <w:instrText xml:space="preserve"> PAGEREF _Toc241513668 \h </w:instrText>
        </w:r>
        <w:r>
          <w:rPr>
            <w:noProof/>
            <w:webHidden/>
          </w:rPr>
        </w:r>
        <w:r>
          <w:rPr>
            <w:noProof/>
            <w:webHidden/>
          </w:rPr>
          <w:fldChar w:fldCharType="separate"/>
        </w:r>
        <w:r>
          <w:rPr>
            <w:noProof/>
            <w:webHidden/>
          </w:rPr>
          <w:t>11</w:t>
        </w:r>
        <w:r>
          <w:rPr>
            <w:noProof/>
            <w:webHidden/>
          </w:rPr>
          <w:fldChar w:fldCharType="end"/>
        </w:r>
      </w:hyperlink>
    </w:p>
    <w:p w14:paraId="4DF053A1" w14:textId="39EFC11C" w:rsidR="00CF5C20" w:rsidRDefault="00CF5C20">
      <w:pPr>
        <w:pStyle w:val="TDC3"/>
        <w:tabs>
          <w:tab w:val="right" w:leader="dot" w:pos="9062"/>
        </w:tabs>
        <w:rPr>
          <w:noProof/>
        </w:rPr>
      </w:pPr>
      <w:hyperlink w:anchor="_Toc241513669" w:history="1">
        <w:r w:rsidRPr="00CE171A">
          <w:rPr>
            <w:rStyle w:val="Hipervnculo"/>
            <w:rFonts w:ascii="Calibri" w:hAnsi="Calibri"/>
            <w:noProof/>
          </w:rPr>
          <w:t>5.2.3 Gestión de disponibilidad</w:t>
        </w:r>
        <w:r>
          <w:rPr>
            <w:noProof/>
            <w:webHidden/>
          </w:rPr>
          <w:tab/>
        </w:r>
        <w:r>
          <w:rPr>
            <w:noProof/>
            <w:webHidden/>
          </w:rPr>
          <w:fldChar w:fldCharType="begin"/>
        </w:r>
        <w:r>
          <w:rPr>
            <w:noProof/>
            <w:webHidden/>
          </w:rPr>
          <w:instrText xml:space="preserve"> PAGEREF _Toc241513669 \h </w:instrText>
        </w:r>
        <w:r>
          <w:rPr>
            <w:noProof/>
            <w:webHidden/>
          </w:rPr>
        </w:r>
        <w:r>
          <w:rPr>
            <w:noProof/>
            <w:webHidden/>
          </w:rPr>
          <w:fldChar w:fldCharType="separate"/>
        </w:r>
        <w:r>
          <w:rPr>
            <w:noProof/>
            <w:webHidden/>
          </w:rPr>
          <w:t>12</w:t>
        </w:r>
        <w:r>
          <w:rPr>
            <w:noProof/>
            <w:webHidden/>
          </w:rPr>
          <w:fldChar w:fldCharType="end"/>
        </w:r>
      </w:hyperlink>
    </w:p>
    <w:p w14:paraId="17C521B4" w14:textId="732FE760" w:rsidR="00CF5C20" w:rsidRDefault="00CF5C20">
      <w:pPr>
        <w:pStyle w:val="TDC3"/>
        <w:tabs>
          <w:tab w:val="right" w:leader="dot" w:pos="9062"/>
        </w:tabs>
        <w:rPr>
          <w:noProof/>
        </w:rPr>
      </w:pPr>
      <w:hyperlink w:anchor="_Toc241513670" w:history="1">
        <w:r w:rsidRPr="00CE171A">
          <w:rPr>
            <w:rStyle w:val="Hipervnculo"/>
            <w:rFonts w:ascii="Calibri" w:hAnsi="Calibri"/>
            <w:noProof/>
          </w:rPr>
          <w:t>5.2.4 Ciclo de vida de la tutoría</w:t>
        </w:r>
        <w:r>
          <w:rPr>
            <w:noProof/>
            <w:webHidden/>
          </w:rPr>
          <w:tab/>
        </w:r>
        <w:r>
          <w:rPr>
            <w:noProof/>
            <w:webHidden/>
          </w:rPr>
          <w:fldChar w:fldCharType="begin"/>
        </w:r>
        <w:r>
          <w:rPr>
            <w:noProof/>
            <w:webHidden/>
          </w:rPr>
          <w:instrText xml:space="preserve"> PAGEREF _Toc241513670 \h </w:instrText>
        </w:r>
        <w:r>
          <w:rPr>
            <w:noProof/>
            <w:webHidden/>
          </w:rPr>
        </w:r>
        <w:r>
          <w:rPr>
            <w:noProof/>
            <w:webHidden/>
          </w:rPr>
          <w:fldChar w:fldCharType="separate"/>
        </w:r>
        <w:r>
          <w:rPr>
            <w:noProof/>
            <w:webHidden/>
          </w:rPr>
          <w:t>12</w:t>
        </w:r>
        <w:r>
          <w:rPr>
            <w:noProof/>
            <w:webHidden/>
          </w:rPr>
          <w:fldChar w:fldCharType="end"/>
        </w:r>
      </w:hyperlink>
    </w:p>
    <w:p w14:paraId="00AAC48C" w14:textId="297DA23A" w:rsidR="00CF5C20" w:rsidRDefault="00CF5C20">
      <w:pPr>
        <w:pStyle w:val="TDC3"/>
        <w:tabs>
          <w:tab w:val="right" w:leader="dot" w:pos="9062"/>
        </w:tabs>
        <w:rPr>
          <w:noProof/>
        </w:rPr>
      </w:pPr>
      <w:hyperlink w:anchor="_Toc241513671" w:history="1">
        <w:r w:rsidRPr="00CE171A">
          <w:rPr>
            <w:rStyle w:val="Hipervnculo"/>
            <w:rFonts w:ascii="Calibri" w:hAnsi="Calibri"/>
            <w:noProof/>
          </w:rPr>
          <w:t>5.2.5 Mis estudiantes</w:t>
        </w:r>
        <w:r>
          <w:rPr>
            <w:noProof/>
            <w:webHidden/>
          </w:rPr>
          <w:tab/>
        </w:r>
        <w:r>
          <w:rPr>
            <w:noProof/>
            <w:webHidden/>
          </w:rPr>
          <w:fldChar w:fldCharType="begin"/>
        </w:r>
        <w:r>
          <w:rPr>
            <w:noProof/>
            <w:webHidden/>
          </w:rPr>
          <w:instrText xml:space="preserve"> PAGEREF _Toc241513671 \h </w:instrText>
        </w:r>
        <w:r>
          <w:rPr>
            <w:noProof/>
            <w:webHidden/>
          </w:rPr>
        </w:r>
        <w:r>
          <w:rPr>
            <w:noProof/>
            <w:webHidden/>
          </w:rPr>
          <w:fldChar w:fldCharType="separate"/>
        </w:r>
        <w:r>
          <w:rPr>
            <w:noProof/>
            <w:webHidden/>
          </w:rPr>
          <w:t>12</w:t>
        </w:r>
        <w:r>
          <w:rPr>
            <w:noProof/>
            <w:webHidden/>
          </w:rPr>
          <w:fldChar w:fldCharType="end"/>
        </w:r>
      </w:hyperlink>
    </w:p>
    <w:p w14:paraId="3242CD48" w14:textId="54C04735" w:rsidR="00CF5C20" w:rsidRDefault="00CF5C20">
      <w:pPr>
        <w:pStyle w:val="TDC3"/>
        <w:tabs>
          <w:tab w:val="right" w:leader="dot" w:pos="9062"/>
        </w:tabs>
        <w:rPr>
          <w:noProof/>
        </w:rPr>
      </w:pPr>
      <w:hyperlink w:anchor="_Toc241513672" w:history="1">
        <w:r w:rsidRPr="00CE171A">
          <w:rPr>
            <w:rStyle w:val="Hipervnculo"/>
            <w:rFonts w:ascii="Calibri" w:hAnsi="Calibri"/>
            <w:noProof/>
          </w:rPr>
          <w:t>5.2.6 Evaluación de la tutoría</w:t>
        </w:r>
        <w:r>
          <w:rPr>
            <w:noProof/>
            <w:webHidden/>
          </w:rPr>
          <w:tab/>
        </w:r>
        <w:r>
          <w:rPr>
            <w:noProof/>
            <w:webHidden/>
          </w:rPr>
          <w:fldChar w:fldCharType="begin"/>
        </w:r>
        <w:r>
          <w:rPr>
            <w:noProof/>
            <w:webHidden/>
          </w:rPr>
          <w:instrText xml:space="preserve"> PAGEREF _Toc241513672 \h </w:instrText>
        </w:r>
        <w:r>
          <w:rPr>
            <w:noProof/>
            <w:webHidden/>
          </w:rPr>
        </w:r>
        <w:r>
          <w:rPr>
            <w:noProof/>
            <w:webHidden/>
          </w:rPr>
          <w:fldChar w:fldCharType="separate"/>
        </w:r>
        <w:r>
          <w:rPr>
            <w:noProof/>
            <w:webHidden/>
          </w:rPr>
          <w:t>12</w:t>
        </w:r>
        <w:r>
          <w:rPr>
            <w:noProof/>
            <w:webHidden/>
          </w:rPr>
          <w:fldChar w:fldCharType="end"/>
        </w:r>
      </w:hyperlink>
    </w:p>
    <w:p w14:paraId="47CA1341" w14:textId="0025C844" w:rsidR="00CF5C20" w:rsidRDefault="00CF5C20">
      <w:pPr>
        <w:pStyle w:val="TDC2"/>
        <w:tabs>
          <w:tab w:val="right" w:leader="dot" w:pos="9062"/>
        </w:tabs>
        <w:rPr>
          <w:noProof/>
        </w:rPr>
      </w:pPr>
      <w:hyperlink w:anchor="_Toc241513673" w:history="1">
        <w:r w:rsidRPr="00CE171A">
          <w:rPr>
            <w:rStyle w:val="Hipervnculo"/>
            <w:rFonts w:ascii="Calibri" w:hAnsi="Calibri"/>
            <w:noProof/>
          </w:rPr>
          <w:t>5.3 Estudiante</w:t>
        </w:r>
        <w:r>
          <w:rPr>
            <w:noProof/>
            <w:webHidden/>
          </w:rPr>
          <w:tab/>
        </w:r>
        <w:r>
          <w:rPr>
            <w:noProof/>
            <w:webHidden/>
          </w:rPr>
          <w:fldChar w:fldCharType="begin"/>
        </w:r>
        <w:r>
          <w:rPr>
            <w:noProof/>
            <w:webHidden/>
          </w:rPr>
          <w:instrText xml:space="preserve"> PAGEREF _Toc241513673 \h </w:instrText>
        </w:r>
        <w:r>
          <w:rPr>
            <w:noProof/>
            <w:webHidden/>
          </w:rPr>
        </w:r>
        <w:r>
          <w:rPr>
            <w:noProof/>
            <w:webHidden/>
          </w:rPr>
          <w:fldChar w:fldCharType="separate"/>
        </w:r>
        <w:r>
          <w:rPr>
            <w:noProof/>
            <w:webHidden/>
          </w:rPr>
          <w:t>12</w:t>
        </w:r>
        <w:r>
          <w:rPr>
            <w:noProof/>
            <w:webHidden/>
          </w:rPr>
          <w:fldChar w:fldCharType="end"/>
        </w:r>
      </w:hyperlink>
    </w:p>
    <w:p w14:paraId="2E5190A0" w14:textId="11E21A26" w:rsidR="00CF5C20" w:rsidRDefault="00CF5C20">
      <w:pPr>
        <w:pStyle w:val="TDC3"/>
        <w:tabs>
          <w:tab w:val="right" w:leader="dot" w:pos="9062"/>
        </w:tabs>
        <w:rPr>
          <w:noProof/>
        </w:rPr>
      </w:pPr>
      <w:hyperlink w:anchor="_Toc241513674" w:history="1">
        <w:r w:rsidRPr="00CE171A">
          <w:rPr>
            <w:rStyle w:val="Hipervnculo"/>
            <w:rFonts w:ascii="Calibri" w:hAnsi="Calibri"/>
            <w:noProof/>
          </w:rPr>
          <w:t>5.3.1 Panel del estudiante</w:t>
        </w:r>
        <w:r>
          <w:rPr>
            <w:noProof/>
            <w:webHidden/>
          </w:rPr>
          <w:tab/>
        </w:r>
        <w:r>
          <w:rPr>
            <w:noProof/>
            <w:webHidden/>
          </w:rPr>
          <w:fldChar w:fldCharType="begin"/>
        </w:r>
        <w:r>
          <w:rPr>
            <w:noProof/>
            <w:webHidden/>
          </w:rPr>
          <w:instrText xml:space="preserve"> PAGEREF _Toc241513674 \h </w:instrText>
        </w:r>
        <w:r>
          <w:rPr>
            <w:noProof/>
            <w:webHidden/>
          </w:rPr>
        </w:r>
        <w:r>
          <w:rPr>
            <w:noProof/>
            <w:webHidden/>
          </w:rPr>
          <w:fldChar w:fldCharType="separate"/>
        </w:r>
        <w:r>
          <w:rPr>
            <w:noProof/>
            <w:webHidden/>
          </w:rPr>
          <w:t>12</w:t>
        </w:r>
        <w:r>
          <w:rPr>
            <w:noProof/>
            <w:webHidden/>
          </w:rPr>
          <w:fldChar w:fldCharType="end"/>
        </w:r>
      </w:hyperlink>
    </w:p>
    <w:p w14:paraId="0A260A6B" w14:textId="08630381" w:rsidR="00CF5C20" w:rsidRDefault="00CF5C20">
      <w:pPr>
        <w:pStyle w:val="TDC3"/>
        <w:tabs>
          <w:tab w:val="right" w:leader="dot" w:pos="9062"/>
        </w:tabs>
        <w:rPr>
          <w:noProof/>
        </w:rPr>
      </w:pPr>
      <w:hyperlink w:anchor="_Toc241513675" w:history="1">
        <w:r w:rsidRPr="00CE171A">
          <w:rPr>
            <w:rStyle w:val="Hipervnculo"/>
            <w:rFonts w:ascii="Calibri" w:hAnsi="Calibri"/>
            <w:noProof/>
          </w:rPr>
          <w:t>5.3.2 Solicitud de tutoría</w:t>
        </w:r>
        <w:r>
          <w:rPr>
            <w:noProof/>
            <w:webHidden/>
          </w:rPr>
          <w:tab/>
        </w:r>
        <w:r>
          <w:rPr>
            <w:noProof/>
            <w:webHidden/>
          </w:rPr>
          <w:fldChar w:fldCharType="begin"/>
        </w:r>
        <w:r>
          <w:rPr>
            <w:noProof/>
            <w:webHidden/>
          </w:rPr>
          <w:instrText xml:space="preserve"> PAGEREF _Toc241513675 \h </w:instrText>
        </w:r>
        <w:r>
          <w:rPr>
            <w:noProof/>
            <w:webHidden/>
          </w:rPr>
        </w:r>
        <w:r>
          <w:rPr>
            <w:noProof/>
            <w:webHidden/>
          </w:rPr>
          <w:fldChar w:fldCharType="separate"/>
        </w:r>
        <w:r>
          <w:rPr>
            <w:noProof/>
            <w:webHidden/>
          </w:rPr>
          <w:t>13</w:t>
        </w:r>
        <w:r>
          <w:rPr>
            <w:noProof/>
            <w:webHidden/>
          </w:rPr>
          <w:fldChar w:fldCharType="end"/>
        </w:r>
      </w:hyperlink>
    </w:p>
    <w:p w14:paraId="706A5880" w14:textId="25D7FC23" w:rsidR="00CF5C20" w:rsidRDefault="00CF5C20">
      <w:pPr>
        <w:pStyle w:val="TDC3"/>
        <w:tabs>
          <w:tab w:val="right" w:leader="dot" w:pos="9062"/>
        </w:tabs>
        <w:rPr>
          <w:noProof/>
        </w:rPr>
      </w:pPr>
      <w:hyperlink w:anchor="_Toc241513676" w:history="1">
        <w:r w:rsidRPr="00CE171A">
          <w:rPr>
            <w:rStyle w:val="Hipervnculo"/>
            <w:rFonts w:ascii="Calibri" w:hAnsi="Calibri"/>
            <w:noProof/>
          </w:rPr>
          <w:t>5.3.3 Seguimiento y cancelación</w:t>
        </w:r>
        <w:r>
          <w:rPr>
            <w:noProof/>
            <w:webHidden/>
          </w:rPr>
          <w:tab/>
        </w:r>
        <w:r>
          <w:rPr>
            <w:noProof/>
            <w:webHidden/>
          </w:rPr>
          <w:fldChar w:fldCharType="begin"/>
        </w:r>
        <w:r>
          <w:rPr>
            <w:noProof/>
            <w:webHidden/>
          </w:rPr>
          <w:instrText xml:space="preserve"> PAGEREF _Toc241513676 \h </w:instrText>
        </w:r>
        <w:r>
          <w:rPr>
            <w:noProof/>
            <w:webHidden/>
          </w:rPr>
        </w:r>
        <w:r>
          <w:rPr>
            <w:noProof/>
            <w:webHidden/>
          </w:rPr>
          <w:fldChar w:fldCharType="separate"/>
        </w:r>
        <w:r>
          <w:rPr>
            <w:noProof/>
            <w:webHidden/>
          </w:rPr>
          <w:t>13</w:t>
        </w:r>
        <w:r>
          <w:rPr>
            <w:noProof/>
            <w:webHidden/>
          </w:rPr>
          <w:fldChar w:fldCharType="end"/>
        </w:r>
      </w:hyperlink>
    </w:p>
    <w:p w14:paraId="3AD21818" w14:textId="4DC385D4" w:rsidR="00CF5C20" w:rsidRDefault="00CF5C20">
      <w:pPr>
        <w:pStyle w:val="TDC3"/>
        <w:tabs>
          <w:tab w:val="right" w:leader="dot" w:pos="9062"/>
        </w:tabs>
        <w:rPr>
          <w:noProof/>
        </w:rPr>
      </w:pPr>
      <w:hyperlink w:anchor="_Toc241513677" w:history="1">
        <w:r w:rsidRPr="00CE171A">
          <w:rPr>
            <w:rStyle w:val="Hipervnculo"/>
            <w:rFonts w:ascii="Calibri" w:hAnsi="Calibri"/>
            <w:noProof/>
          </w:rPr>
          <w:t>5.3.4 Evaluación de la tutoría</w:t>
        </w:r>
        <w:r>
          <w:rPr>
            <w:noProof/>
            <w:webHidden/>
          </w:rPr>
          <w:tab/>
        </w:r>
        <w:r>
          <w:rPr>
            <w:noProof/>
            <w:webHidden/>
          </w:rPr>
          <w:fldChar w:fldCharType="begin"/>
        </w:r>
        <w:r>
          <w:rPr>
            <w:noProof/>
            <w:webHidden/>
          </w:rPr>
          <w:instrText xml:space="preserve"> PAGEREF _Toc241513677 \h </w:instrText>
        </w:r>
        <w:r>
          <w:rPr>
            <w:noProof/>
            <w:webHidden/>
          </w:rPr>
        </w:r>
        <w:r>
          <w:rPr>
            <w:noProof/>
            <w:webHidden/>
          </w:rPr>
          <w:fldChar w:fldCharType="separate"/>
        </w:r>
        <w:r>
          <w:rPr>
            <w:noProof/>
            <w:webHidden/>
          </w:rPr>
          <w:t>13</w:t>
        </w:r>
        <w:r>
          <w:rPr>
            <w:noProof/>
            <w:webHidden/>
          </w:rPr>
          <w:fldChar w:fldCharType="end"/>
        </w:r>
      </w:hyperlink>
    </w:p>
    <w:p w14:paraId="28F31248" w14:textId="3ED5DBD9" w:rsidR="00CF5C20" w:rsidRDefault="00CF5C20">
      <w:pPr>
        <w:pStyle w:val="TDC3"/>
        <w:tabs>
          <w:tab w:val="right" w:leader="dot" w:pos="9062"/>
        </w:tabs>
        <w:rPr>
          <w:noProof/>
        </w:rPr>
      </w:pPr>
      <w:hyperlink w:anchor="_Toc241513678" w:history="1">
        <w:r w:rsidRPr="00CE171A">
          <w:rPr>
            <w:rStyle w:val="Hipervnculo"/>
            <w:rFonts w:ascii="Calibri" w:hAnsi="Calibri"/>
            <w:noProof/>
          </w:rPr>
          <w:t>5.3.5 Declaración de modalidad de grado</w:t>
        </w:r>
        <w:r>
          <w:rPr>
            <w:noProof/>
            <w:webHidden/>
          </w:rPr>
          <w:tab/>
        </w:r>
        <w:r>
          <w:rPr>
            <w:noProof/>
            <w:webHidden/>
          </w:rPr>
          <w:fldChar w:fldCharType="begin"/>
        </w:r>
        <w:r>
          <w:rPr>
            <w:noProof/>
            <w:webHidden/>
          </w:rPr>
          <w:instrText xml:space="preserve"> PAGEREF _Toc241513678 \h </w:instrText>
        </w:r>
        <w:r>
          <w:rPr>
            <w:noProof/>
            <w:webHidden/>
          </w:rPr>
        </w:r>
        <w:r>
          <w:rPr>
            <w:noProof/>
            <w:webHidden/>
          </w:rPr>
          <w:fldChar w:fldCharType="separate"/>
        </w:r>
        <w:r>
          <w:rPr>
            <w:noProof/>
            <w:webHidden/>
          </w:rPr>
          <w:t>13</w:t>
        </w:r>
        <w:r>
          <w:rPr>
            <w:noProof/>
            <w:webHidden/>
          </w:rPr>
          <w:fldChar w:fldCharType="end"/>
        </w:r>
      </w:hyperlink>
    </w:p>
    <w:p w14:paraId="10112B87" w14:textId="549AEC3E" w:rsidR="00CF5C20" w:rsidRDefault="00CF5C20">
      <w:pPr>
        <w:pStyle w:val="TDC3"/>
        <w:tabs>
          <w:tab w:val="right" w:leader="dot" w:pos="9062"/>
        </w:tabs>
        <w:rPr>
          <w:noProof/>
        </w:rPr>
      </w:pPr>
      <w:hyperlink w:anchor="_Toc241513679" w:history="1">
        <w:r w:rsidRPr="00CE171A">
          <w:rPr>
            <w:rStyle w:val="Hipervnculo"/>
            <w:rFonts w:ascii="Calibri" w:hAnsi="Calibri"/>
            <w:noProof/>
          </w:rPr>
          <w:t>5.3.6 Notificaciones</w:t>
        </w:r>
        <w:r>
          <w:rPr>
            <w:noProof/>
            <w:webHidden/>
          </w:rPr>
          <w:tab/>
        </w:r>
        <w:r>
          <w:rPr>
            <w:noProof/>
            <w:webHidden/>
          </w:rPr>
          <w:fldChar w:fldCharType="begin"/>
        </w:r>
        <w:r>
          <w:rPr>
            <w:noProof/>
            <w:webHidden/>
          </w:rPr>
          <w:instrText xml:space="preserve"> PAGEREF _Toc241513679 \h </w:instrText>
        </w:r>
        <w:r>
          <w:rPr>
            <w:noProof/>
            <w:webHidden/>
          </w:rPr>
        </w:r>
        <w:r>
          <w:rPr>
            <w:noProof/>
            <w:webHidden/>
          </w:rPr>
          <w:fldChar w:fldCharType="separate"/>
        </w:r>
        <w:r>
          <w:rPr>
            <w:noProof/>
            <w:webHidden/>
          </w:rPr>
          <w:t>13</w:t>
        </w:r>
        <w:r>
          <w:rPr>
            <w:noProof/>
            <w:webHidden/>
          </w:rPr>
          <w:fldChar w:fldCharType="end"/>
        </w:r>
      </w:hyperlink>
    </w:p>
    <w:p w14:paraId="7DBF8593" w14:textId="1CD327AB" w:rsidR="00CF5C20" w:rsidRDefault="00CF5C20">
      <w:pPr>
        <w:pStyle w:val="TDC1"/>
        <w:tabs>
          <w:tab w:val="right" w:leader="dot" w:pos="9062"/>
        </w:tabs>
        <w:rPr>
          <w:noProof/>
        </w:rPr>
      </w:pPr>
      <w:hyperlink w:anchor="_Toc241513680" w:history="1">
        <w:r w:rsidRPr="00CE171A">
          <w:rPr>
            <w:rStyle w:val="Hipervnculo"/>
            <w:rFonts w:ascii="Calibri" w:hAnsi="Calibri"/>
            <w:noProof/>
          </w:rPr>
          <w:t>6. Módulo de Modalidades de Grado (MG)</w:t>
        </w:r>
        <w:r>
          <w:rPr>
            <w:noProof/>
            <w:webHidden/>
          </w:rPr>
          <w:tab/>
        </w:r>
        <w:r>
          <w:rPr>
            <w:noProof/>
            <w:webHidden/>
          </w:rPr>
          <w:fldChar w:fldCharType="begin"/>
        </w:r>
        <w:r>
          <w:rPr>
            <w:noProof/>
            <w:webHidden/>
          </w:rPr>
          <w:instrText xml:space="preserve"> PAGEREF _Toc241513680 \h </w:instrText>
        </w:r>
        <w:r>
          <w:rPr>
            <w:noProof/>
            <w:webHidden/>
          </w:rPr>
        </w:r>
        <w:r>
          <w:rPr>
            <w:noProof/>
            <w:webHidden/>
          </w:rPr>
          <w:fldChar w:fldCharType="separate"/>
        </w:r>
        <w:r>
          <w:rPr>
            <w:noProof/>
            <w:webHidden/>
          </w:rPr>
          <w:t>15</w:t>
        </w:r>
        <w:r>
          <w:rPr>
            <w:noProof/>
            <w:webHidden/>
          </w:rPr>
          <w:fldChar w:fldCharType="end"/>
        </w:r>
      </w:hyperlink>
    </w:p>
    <w:p w14:paraId="377446B3" w14:textId="47CB3BAF" w:rsidR="00CF5C20" w:rsidRDefault="00CF5C20">
      <w:pPr>
        <w:pStyle w:val="TDC2"/>
        <w:tabs>
          <w:tab w:val="right" w:leader="dot" w:pos="9062"/>
        </w:tabs>
        <w:rPr>
          <w:noProof/>
        </w:rPr>
      </w:pPr>
      <w:hyperlink w:anchor="_Toc241513681" w:history="1">
        <w:r w:rsidRPr="00CE171A">
          <w:rPr>
            <w:rStyle w:val="Hipervnculo"/>
            <w:rFonts w:ascii="Calibri" w:hAnsi="Calibri"/>
            <w:noProof/>
          </w:rPr>
          <w:t>6.1 Coordinador MG</w:t>
        </w:r>
        <w:r>
          <w:rPr>
            <w:noProof/>
            <w:webHidden/>
          </w:rPr>
          <w:tab/>
        </w:r>
        <w:r>
          <w:rPr>
            <w:noProof/>
            <w:webHidden/>
          </w:rPr>
          <w:fldChar w:fldCharType="begin"/>
        </w:r>
        <w:r>
          <w:rPr>
            <w:noProof/>
            <w:webHidden/>
          </w:rPr>
          <w:instrText xml:space="preserve"> PAGEREF _Toc241513681 \h </w:instrText>
        </w:r>
        <w:r>
          <w:rPr>
            <w:noProof/>
            <w:webHidden/>
          </w:rPr>
        </w:r>
        <w:r>
          <w:rPr>
            <w:noProof/>
            <w:webHidden/>
          </w:rPr>
          <w:fldChar w:fldCharType="separate"/>
        </w:r>
        <w:r>
          <w:rPr>
            <w:noProof/>
            <w:webHidden/>
          </w:rPr>
          <w:t>15</w:t>
        </w:r>
        <w:r>
          <w:rPr>
            <w:noProof/>
            <w:webHidden/>
          </w:rPr>
          <w:fldChar w:fldCharType="end"/>
        </w:r>
      </w:hyperlink>
    </w:p>
    <w:p w14:paraId="02C902E5" w14:textId="337A6B98" w:rsidR="00CF5C20" w:rsidRDefault="00CF5C20">
      <w:pPr>
        <w:pStyle w:val="TDC3"/>
        <w:tabs>
          <w:tab w:val="right" w:leader="dot" w:pos="9062"/>
        </w:tabs>
        <w:rPr>
          <w:noProof/>
        </w:rPr>
      </w:pPr>
      <w:hyperlink w:anchor="_Toc241513682" w:history="1">
        <w:r w:rsidRPr="00CE171A">
          <w:rPr>
            <w:rStyle w:val="Hipervnculo"/>
            <w:rFonts w:ascii="Calibri" w:hAnsi="Calibri"/>
            <w:noProof/>
          </w:rPr>
          <w:t>6.1.1 Panel de coordinación</w:t>
        </w:r>
        <w:r>
          <w:rPr>
            <w:noProof/>
            <w:webHidden/>
          </w:rPr>
          <w:tab/>
        </w:r>
        <w:r>
          <w:rPr>
            <w:noProof/>
            <w:webHidden/>
          </w:rPr>
          <w:fldChar w:fldCharType="begin"/>
        </w:r>
        <w:r>
          <w:rPr>
            <w:noProof/>
            <w:webHidden/>
          </w:rPr>
          <w:instrText xml:space="preserve"> PAGEREF _Toc241513682 \h </w:instrText>
        </w:r>
        <w:r>
          <w:rPr>
            <w:noProof/>
            <w:webHidden/>
          </w:rPr>
        </w:r>
        <w:r>
          <w:rPr>
            <w:noProof/>
            <w:webHidden/>
          </w:rPr>
          <w:fldChar w:fldCharType="separate"/>
        </w:r>
        <w:r>
          <w:rPr>
            <w:noProof/>
            <w:webHidden/>
          </w:rPr>
          <w:t>15</w:t>
        </w:r>
        <w:r>
          <w:rPr>
            <w:noProof/>
            <w:webHidden/>
          </w:rPr>
          <w:fldChar w:fldCharType="end"/>
        </w:r>
      </w:hyperlink>
    </w:p>
    <w:p w14:paraId="7480B1B4" w14:textId="6117DBB9" w:rsidR="00CF5C20" w:rsidRDefault="00CF5C20">
      <w:pPr>
        <w:pStyle w:val="TDC3"/>
        <w:tabs>
          <w:tab w:val="right" w:leader="dot" w:pos="9062"/>
        </w:tabs>
        <w:rPr>
          <w:noProof/>
        </w:rPr>
      </w:pPr>
      <w:hyperlink w:anchor="_Toc241513683" w:history="1">
        <w:r w:rsidRPr="00CE171A">
          <w:rPr>
            <w:rStyle w:val="Hipervnculo"/>
            <w:rFonts w:ascii="Calibri" w:hAnsi="Calibri"/>
            <w:noProof/>
          </w:rPr>
          <w:t>6.1.2 Gestión de modalidades</w:t>
        </w:r>
        <w:r>
          <w:rPr>
            <w:noProof/>
            <w:webHidden/>
          </w:rPr>
          <w:tab/>
        </w:r>
        <w:r>
          <w:rPr>
            <w:noProof/>
            <w:webHidden/>
          </w:rPr>
          <w:fldChar w:fldCharType="begin"/>
        </w:r>
        <w:r>
          <w:rPr>
            <w:noProof/>
            <w:webHidden/>
          </w:rPr>
          <w:instrText xml:space="preserve"> PAGEREF _Toc241513683 \h </w:instrText>
        </w:r>
        <w:r>
          <w:rPr>
            <w:noProof/>
            <w:webHidden/>
          </w:rPr>
        </w:r>
        <w:r>
          <w:rPr>
            <w:noProof/>
            <w:webHidden/>
          </w:rPr>
          <w:fldChar w:fldCharType="separate"/>
        </w:r>
        <w:r>
          <w:rPr>
            <w:noProof/>
            <w:webHidden/>
          </w:rPr>
          <w:t>15</w:t>
        </w:r>
        <w:r>
          <w:rPr>
            <w:noProof/>
            <w:webHidden/>
          </w:rPr>
          <w:fldChar w:fldCharType="end"/>
        </w:r>
      </w:hyperlink>
    </w:p>
    <w:p w14:paraId="082E2E2C" w14:textId="409CC344" w:rsidR="00CF5C20" w:rsidRDefault="00CF5C20">
      <w:pPr>
        <w:pStyle w:val="TDC3"/>
        <w:tabs>
          <w:tab w:val="right" w:leader="dot" w:pos="9062"/>
        </w:tabs>
        <w:rPr>
          <w:noProof/>
        </w:rPr>
      </w:pPr>
      <w:hyperlink w:anchor="_Toc241513684" w:history="1">
        <w:r w:rsidRPr="00CE171A">
          <w:rPr>
            <w:rStyle w:val="Hipervnculo"/>
            <w:rFonts w:ascii="Calibri" w:hAnsi="Calibri"/>
            <w:noProof/>
          </w:rPr>
          <w:t>6.1.3 Gestión de periodos académicos</w:t>
        </w:r>
        <w:r>
          <w:rPr>
            <w:noProof/>
            <w:webHidden/>
          </w:rPr>
          <w:tab/>
        </w:r>
        <w:r>
          <w:rPr>
            <w:noProof/>
            <w:webHidden/>
          </w:rPr>
          <w:fldChar w:fldCharType="begin"/>
        </w:r>
        <w:r>
          <w:rPr>
            <w:noProof/>
            <w:webHidden/>
          </w:rPr>
          <w:instrText xml:space="preserve"> PAGEREF _Toc241513684 \h </w:instrText>
        </w:r>
        <w:r>
          <w:rPr>
            <w:noProof/>
            <w:webHidden/>
          </w:rPr>
        </w:r>
        <w:r>
          <w:rPr>
            <w:noProof/>
            <w:webHidden/>
          </w:rPr>
          <w:fldChar w:fldCharType="separate"/>
        </w:r>
        <w:r>
          <w:rPr>
            <w:noProof/>
            <w:webHidden/>
          </w:rPr>
          <w:t>15</w:t>
        </w:r>
        <w:r>
          <w:rPr>
            <w:noProof/>
            <w:webHidden/>
          </w:rPr>
          <w:fldChar w:fldCharType="end"/>
        </w:r>
      </w:hyperlink>
    </w:p>
    <w:p w14:paraId="6EAE080D" w14:textId="52F9D84E" w:rsidR="00CF5C20" w:rsidRDefault="00CF5C20">
      <w:pPr>
        <w:pStyle w:val="TDC3"/>
        <w:tabs>
          <w:tab w:val="right" w:leader="dot" w:pos="9062"/>
        </w:tabs>
        <w:rPr>
          <w:noProof/>
        </w:rPr>
      </w:pPr>
      <w:hyperlink w:anchor="_Toc241513685" w:history="1">
        <w:r w:rsidRPr="00CE171A">
          <w:rPr>
            <w:rStyle w:val="Hipervnculo"/>
            <w:rFonts w:ascii="Calibri" w:hAnsi="Calibri"/>
            <w:noProof/>
          </w:rPr>
          <w:t>6.1.4 Gestión de cohortes</w:t>
        </w:r>
        <w:r>
          <w:rPr>
            <w:noProof/>
            <w:webHidden/>
          </w:rPr>
          <w:tab/>
        </w:r>
        <w:r>
          <w:rPr>
            <w:noProof/>
            <w:webHidden/>
          </w:rPr>
          <w:fldChar w:fldCharType="begin"/>
        </w:r>
        <w:r>
          <w:rPr>
            <w:noProof/>
            <w:webHidden/>
          </w:rPr>
          <w:instrText xml:space="preserve"> PAGEREF _Toc241513685 \h </w:instrText>
        </w:r>
        <w:r>
          <w:rPr>
            <w:noProof/>
            <w:webHidden/>
          </w:rPr>
        </w:r>
        <w:r>
          <w:rPr>
            <w:noProof/>
            <w:webHidden/>
          </w:rPr>
          <w:fldChar w:fldCharType="separate"/>
        </w:r>
        <w:r>
          <w:rPr>
            <w:noProof/>
            <w:webHidden/>
          </w:rPr>
          <w:t>15</w:t>
        </w:r>
        <w:r>
          <w:rPr>
            <w:noProof/>
            <w:webHidden/>
          </w:rPr>
          <w:fldChar w:fldCharType="end"/>
        </w:r>
      </w:hyperlink>
    </w:p>
    <w:p w14:paraId="2577D229" w14:textId="59E88C59" w:rsidR="00CF5C20" w:rsidRDefault="00CF5C20">
      <w:pPr>
        <w:pStyle w:val="TDC3"/>
        <w:tabs>
          <w:tab w:val="right" w:leader="dot" w:pos="9062"/>
        </w:tabs>
        <w:rPr>
          <w:noProof/>
        </w:rPr>
      </w:pPr>
      <w:hyperlink w:anchor="_Toc241513686" w:history="1">
        <w:r w:rsidRPr="00CE171A">
          <w:rPr>
            <w:rStyle w:val="Hipervnculo"/>
            <w:rFonts w:ascii="Calibri" w:hAnsi="Calibri"/>
            <w:noProof/>
          </w:rPr>
          <w:t>6.1.5 Asignación de tutores de modalidad</w:t>
        </w:r>
        <w:r>
          <w:rPr>
            <w:noProof/>
            <w:webHidden/>
          </w:rPr>
          <w:tab/>
        </w:r>
        <w:r>
          <w:rPr>
            <w:noProof/>
            <w:webHidden/>
          </w:rPr>
          <w:fldChar w:fldCharType="begin"/>
        </w:r>
        <w:r>
          <w:rPr>
            <w:noProof/>
            <w:webHidden/>
          </w:rPr>
          <w:instrText xml:space="preserve"> PAGEREF _Toc241513686 \h </w:instrText>
        </w:r>
        <w:r>
          <w:rPr>
            <w:noProof/>
            <w:webHidden/>
          </w:rPr>
        </w:r>
        <w:r>
          <w:rPr>
            <w:noProof/>
            <w:webHidden/>
          </w:rPr>
          <w:fldChar w:fldCharType="separate"/>
        </w:r>
        <w:r>
          <w:rPr>
            <w:noProof/>
            <w:webHidden/>
          </w:rPr>
          <w:t>15</w:t>
        </w:r>
        <w:r>
          <w:rPr>
            <w:noProof/>
            <w:webHidden/>
          </w:rPr>
          <w:fldChar w:fldCharType="end"/>
        </w:r>
      </w:hyperlink>
    </w:p>
    <w:p w14:paraId="00C6370E" w14:textId="1135CAD5" w:rsidR="00CF5C20" w:rsidRDefault="00CF5C20">
      <w:pPr>
        <w:pStyle w:val="TDC3"/>
        <w:tabs>
          <w:tab w:val="right" w:leader="dot" w:pos="9062"/>
        </w:tabs>
        <w:rPr>
          <w:noProof/>
        </w:rPr>
      </w:pPr>
      <w:hyperlink w:anchor="_Toc241513687" w:history="1">
        <w:r w:rsidRPr="00CE171A">
          <w:rPr>
            <w:rStyle w:val="Hipervnculo"/>
            <w:rFonts w:ascii="Calibri" w:hAnsi="Calibri"/>
            <w:noProof/>
          </w:rPr>
          <w:t>6.1.6 Revisión y aprobación de declaraciones</w:t>
        </w:r>
        <w:r>
          <w:rPr>
            <w:noProof/>
            <w:webHidden/>
          </w:rPr>
          <w:tab/>
        </w:r>
        <w:r>
          <w:rPr>
            <w:noProof/>
            <w:webHidden/>
          </w:rPr>
          <w:fldChar w:fldCharType="begin"/>
        </w:r>
        <w:r>
          <w:rPr>
            <w:noProof/>
            <w:webHidden/>
          </w:rPr>
          <w:instrText xml:space="preserve"> PAGEREF _Toc241513687 \h </w:instrText>
        </w:r>
        <w:r>
          <w:rPr>
            <w:noProof/>
            <w:webHidden/>
          </w:rPr>
        </w:r>
        <w:r>
          <w:rPr>
            <w:noProof/>
            <w:webHidden/>
          </w:rPr>
          <w:fldChar w:fldCharType="separate"/>
        </w:r>
        <w:r>
          <w:rPr>
            <w:noProof/>
            <w:webHidden/>
          </w:rPr>
          <w:t>16</w:t>
        </w:r>
        <w:r>
          <w:rPr>
            <w:noProof/>
            <w:webHidden/>
          </w:rPr>
          <w:fldChar w:fldCharType="end"/>
        </w:r>
      </w:hyperlink>
    </w:p>
    <w:p w14:paraId="4F3AC47D" w14:textId="0AD8505A" w:rsidR="00CF5C20" w:rsidRDefault="00CF5C20">
      <w:pPr>
        <w:pStyle w:val="TDC3"/>
        <w:tabs>
          <w:tab w:val="right" w:leader="dot" w:pos="9062"/>
        </w:tabs>
        <w:rPr>
          <w:noProof/>
        </w:rPr>
      </w:pPr>
      <w:hyperlink w:anchor="_Toc241513688" w:history="1">
        <w:r w:rsidRPr="00CE171A">
          <w:rPr>
            <w:rStyle w:val="Hipervnculo"/>
            <w:rFonts w:ascii="Calibri" w:hAnsi="Calibri"/>
            <w:noProof/>
          </w:rPr>
          <w:t>6.1.7 Parámetros del módulo</w:t>
        </w:r>
        <w:r>
          <w:rPr>
            <w:noProof/>
            <w:webHidden/>
          </w:rPr>
          <w:tab/>
        </w:r>
        <w:r>
          <w:rPr>
            <w:noProof/>
            <w:webHidden/>
          </w:rPr>
          <w:fldChar w:fldCharType="begin"/>
        </w:r>
        <w:r>
          <w:rPr>
            <w:noProof/>
            <w:webHidden/>
          </w:rPr>
          <w:instrText xml:space="preserve"> PAGEREF _Toc241513688 \h </w:instrText>
        </w:r>
        <w:r>
          <w:rPr>
            <w:noProof/>
            <w:webHidden/>
          </w:rPr>
        </w:r>
        <w:r>
          <w:rPr>
            <w:noProof/>
            <w:webHidden/>
          </w:rPr>
          <w:fldChar w:fldCharType="separate"/>
        </w:r>
        <w:r>
          <w:rPr>
            <w:noProof/>
            <w:webHidden/>
          </w:rPr>
          <w:t>16</w:t>
        </w:r>
        <w:r>
          <w:rPr>
            <w:noProof/>
            <w:webHidden/>
          </w:rPr>
          <w:fldChar w:fldCharType="end"/>
        </w:r>
      </w:hyperlink>
    </w:p>
    <w:p w14:paraId="1C90D64A" w14:textId="3F5E157B" w:rsidR="00CF5C20" w:rsidRDefault="00CF5C20">
      <w:pPr>
        <w:pStyle w:val="TDC3"/>
        <w:tabs>
          <w:tab w:val="right" w:leader="dot" w:pos="9062"/>
        </w:tabs>
        <w:rPr>
          <w:noProof/>
        </w:rPr>
      </w:pPr>
      <w:hyperlink w:anchor="_Toc241513689" w:history="1">
        <w:r w:rsidRPr="00CE171A">
          <w:rPr>
            <w:rStyle w:val="Hipervnculo"/>
            <w:rFonts w:ascii="Calibri" w:hAnsi="Calibri"/>
            <w:noProof/>
          </w:rPr>
          <w:t>6.1.8 Reportes</w:t>
        </w:r>
        <w:r>
          <w:rPr>
            <w:noProof/>
            <w:webHidden/>
          </w:rPr>
          <w:tab/>
        </w:r>
        <w:r>
          <w:rPr>
            <w:noProof/>
            <w:webHidden/>
          </w:rPr>
          <w:fldChar w:fldCharType="begin"/>
        </w:r>
        <w:r>
          <w:rPr>
            <w:noProof/>
            <w:webHidden/>
          </w:rPr>
          <w:instrText xml:space="preserve"> PAGEREF _Toc241513689 \h </w:instrText>
        </w:r>
        <w:r>
          <w:rPr>
            <w:noProof/>
            <w:webHidden/>
          </w:rPr>
        </w:r>
        <w:r>
          <w:rPr>
            <w:noProof/>
            <w:webHidden/>
          </w:rPr>
          <w:fldChar w:fldCharType="separate"/>
        </w:r>
        <w:r>
          <w:rPr>
            <w:noProof/>
            <w:webHidden/>
          </w:rPr>
          <w:t>16</w:t>
        </w:r>
        <w:r>
          <w:rPr>
            <w:noProof/>
            <w:webHidden/>
          </w:rPr>
          <w:fldChar w:fldCharType="end"/>
        </w:r>
      </w:hyperlink>
    </w:p>
    <w:p w14:paraId="7B79A2E1" w14:textId="7CE0BC16" w:rsidR="00CF5C20" w:rsidRDefault="00CF5C20">
      <w:pPr>
        <w:pStyle w:val="TDC2"/>
        <w:tabs>
          <w:tab w:val="right" w:leader="dot" w:pos="9062"/>
        </w:tabs>
        <w:rPr>
          <w:noProof/>
        </w:rPr>
      </w:pPr>
      <w:hyperlink w:anchor="_Toc241513690" w:history="1">
        <w:r w:rsidRPr="00CE171A">
          <w:rPr>
            <w:rStyle w:val="Hipervnculo"/>
            <w:rFonts w:ascii="Calibri" w:hAnsi="Calibri"/>
            <w:noProof/>
          </w:rPr>
          <w:t>6.2 Auxiliar MG</w:t>
        </w:r>
        <w:r>
          <w:rPr>
            <w:noProof/>
            <w:webHidden/>
          </w:rPr>
          <w:tab/>
        </w:r>
        <w:r>
          <w:rPr>
            <w:noProof/>
            <w:webHidden/>
          </w:rPr>
          <w:fldChar w:fldCharType="begin"/>
        </w:r>
        <w:r>
          <w:rPr>
            <w:noProof/>
            <w:webHidden/>
          </w:rPr>
          <w:instrText xml:space="preserve"> PAGEREF _Toc241513690 \h </w:instrText>
        </w:r>
        <w:r>
          <w:rPr>
            <w:noProof/>
            <w:webHidden/>
          </w:rPr>
        </w:r>
        <w:r>
          <w:rPr>
            <w:noProof/>
            <w:webHidden/>
          </w:rPr>
          <w:fldChar w:fldCharType="separate"/>
        </w:r>
        <w:r>
          <w:rPr>
            <w:noProof/>
            <w:webHidden/>
          </w:rPr>
          <w:t>16</w:t>
        </w:r>
        <w:r>
          <w:rPr>
            <w:noProof/>
            <w:webHidden/>
          </w:rPr>
          <w:fldChar w:fldCharType="end"/>
        </w:r>
      </w:hyperlink>
    </w:p>
    <w:p w14:paraId="046A9551" w14:textId="18537339" w:rsidR="00CF5C20" w:rsidRDefault="00CF5C20">
      <w:pPr>
        <w:pStyle w:val="TDC3"/>
        <w:tabs>
          <w:tab w:val="right" w:leader="dot" w:pos="9062"/>
        </w:tabs>
        <w:rPr>
          <w:noProof/>
        </w:rPr>
      </w:pPr>
      <w:hyperlink w:anchor="_Toc241513691" w:history="1">
        <w:r w:rsidRPr="00CE171A">
          <w:rPr>
            <w:rStyle w:val="Hipervnculo"/>
            <w:rFonts w:ascii="Calibri" w:hAnsi="Calibri"/>
            <w:noProof/>
          </w:rPr>
          <w:t>6.2.1 Panel operativo</w:t>
        </w:r>
        <w:r>
          <w:rPr>
            <w:noProof/>
            <w:webHidden/>
          </w:rPr>
          <w:tab/>
        </w:r>
        <w:r>
          <w:rPr>
            <w:noProof/>
            <w:webHidden/>
          </w:rPr>
          <w:fldChar w:fldCharType="begin"/>
        </w:r>
        <w:r>
          <w:rPr>
            <w:noProof/>
            <w:webHidden/>
          </w:rPr>
          <w:instrText xml:space="preserve"> PAGEREF _Toc241513691 \h </w:instrText>
        </w:r>
        <w:r>
          <w:rPr>
            <w:noProof/>
            <w:webHidden/>
          </w:rPr>
        </w:r>
        <w:r>
          <w:rPr>
            <w:noProof/>
            <w:webHidden/>
          </w:rPr>
          <w:fldChar w:fldCharType="separate"/>
        </w:r>
        <w:r>
          <w:rPr>
            <w:noProof/>
            <w:webHidden/>
          </w:rPr>
          <w:t>16</w:t>
        </w:r>
        <w:r>
          <w:rPr>
            <w:noProof/>
            <w:webHidden/>
          </w:rPr>
          <w:fldChar w:fldCharType="end"/>
        </w:r>
      </w:hyperlink>
    </w:p>
    <w:p w14:paraId="07EEF668" w14:textId="1B51CEEA" w:rsidR="00CF5C20" w:rsidRDefault="00CF5C20">
      <w:pPr>
        <w:pStyle w:val="TDC3"/>
        <w:tabs>
          <w:tab w:val="right" w:leader="dot" w:pos="9062"/>
        </w:tabs>
        <w:rPr>
          <w:noProof/>
        </w:rPr>
      </w:pPr>
      <w:hyperlink w:anchor="_Toc241513692" w:history="1">
        <w:r w:rsidRPr="00CE171A">
          <w:rPr>
            <w:rStyle w:val="Hipervnculo"/>
            <w:rFonts w:ascii="Calibri" w:hAnsi="Calibri"/>
            <w:noProof/>
          </w:rPr>
          <w:t>6.2.2 Gestión de avales</w:t>
        </w:r>
        <w:r>
          <w:rPr>
            <w:noProof/>
            <w:webHidden/>
          </w:rPr>
          <w:tab/>
        </w:r>
        <w:r>
          <w:rPr>
            <w:noProof/>
            <w:webHidden/>
          </w:rPr>
          <w:fldChar w:fldCharType="begin"/>
        </w:r>
        <w:r>
          <w:rPr>
            <w:noProof/>
            <w:webHidden/>
          </w:rPr>
          <w:instrText xml:space="preserve"> PAGEREF _Toc241513692 \h </w:instrText>
        </w:r>
        <w:r>
          <w:rPr>
            <w:noProof/>
            <w:webHidden/>
          </w:rPr>
        </w:r>
        <w:r>
          <w:rPr>
            <w:noProof/>
            <w:webHidden/>
          </w:rPr>
          <w:fldChar w:fldCharType="separate"/>
        </w:r>
        <w:r>
          <w:rPr>
            <w:noProof/>
            <w:webHidden/>
          </w:rPr>
          <w:t>16</w:t>
        </w:r>
        <w:r>
          <w:rPr>
            <w:noProof/>
            <w:webHidden/>
          </w:rPr>
          <w:fldChar w:fldCharType="end"/>
        </w:r>
      </w:hyperlink>
    </w:p>
    <w:p w14:paraId="756FAD2C" w14:textId="1CA03BB2" w:rsidR="00CF5C20" w:rsidRDefault="00CF5C20">
      <w:pPr>
        <w:pStyle w:val="TDC3"/>
        <w:tabs>
          <w:tab w:val="right" w:leader="dot" w:pos="9062"/>
        </w:tabs>
        <w:rPr>
          <w:noProof/>
        </w:rPr>
      </w:pPr>
      <w:hyperlink w:anchor="_Toc241513693" w:history="1">
        <w:r w:rsidRPr="00CE171A">
          <w:rPr>
            <w:rStyle w:val="Hipervnculo"/>
            <w:rFonts w:ascii="Calibri" w:hAnsi="Calibri"/>
            <w:noProof/>
          </w:rPr>
          <w:t>6.2.3 Revisión de declaraciones</w:t>
        </w:r>
        <w:r>
          <w:rPr>
            <w:noProof/>
            <w:webHidden/>
          </w:rPr>
          <w:tab/>
        </w:r>
        <w:r>
          <w:rPr>
            <w:noProof/>
            <w:webHidden/>
          </w:rPr>
          <w:fldChar w:fldCharType="begin"/>
        </w:r>
        <w:r>
          <w:rPr>
            <w:noProof/>
            <w:webHidden/>
          </w:rPr>
          <w:instrText xml:space="preserve"> PAGEREF _Toc241513693 \h </w:instrText>
        </w:r>
        <w:r>
          <w:rPr>
            <w:noProof/>
            <w:webHidden/>
          </w:rPr>
        </w:r>
        <w:r>
          <w:rPr>
            <w:noProof/>
            <w:webHidden/>
          </w:rPr>
          <w:fldChar w:fldCharType="separate"/>
        </w:r>
        <w:r>
          <w:rPr>
            <w:noProof/>
            <w:webHidden/>
          </w:rPr>
          <w:t>16</w:t>
        </w:r>
        <w:r>
          <w:rPr>
            <w:noProof/>
            <w:webHidden/>
          </w:rPr>
          <w:fldChar w:fldCharType="end"/>
        </w:r>
      </w:hyperlink>
    </w:p>
    <w:p w14:paraId="5853766E" w14:textId="1DA0EB5C" w:rsidR="00CF5C20" w:rsidRDefault="00CF5C20">
      <w:pPr>
        <w:pStyle w:val="TDC3"/>
        <w:tabs>
          <w:tab w:val="right" w:leader="dot" w:pos="9062"/>
        </w:tabs>
        <w:rPr>
          <w:noProof/>
        </w:rPr>
      </w:pPr>
      <w:hyperlink w:anchor="_Toc241513694" w:history="1">
        <w:r w:rsidRPr="00CE171A">
          <w:rPr>
            <w:rStyle w:val="Hipervnculo"/>
            <w:rFonts w:ascii="Calibri" w:hAnsi="Calibri"/>
            <w:noProof/>
          </w:rPr>
          <w:t>6.2.4 Importación masiva de expedientes</w:t>
        </w:r>
        <w:r>
          <w:rPr>
            <w:noProof/>
            <w:webHidden/>
          </w:rPr>
          <w:tab/>
        </w:r>
        <w:r>
          <w:rPr>
            <w:noProof/>
            <w:webHidden/>
          </w:rPr>
          <w:fldChar w:fldCharType="begin"/>
        </w:r>
        <w:r>
          <w:rPr>
            <w:noProof/>
            <w:webHidden/>
          </w:rPr>
          <w:instrText xml:space="preserve"> PAGEREF _Toc241513694 \h </w:instrText>
        </w:r>
        <w:r>
          <w:rPr>
            <w:noProof/>
            <w:webHidden/>
          </w:rPr>
        </w:r>
        <w:r>
          <w:rPr>
            <w:noProof/>
            <w:webHidden/>
          </w:rPr>
          <w:fldChar w:fldCharType="separate"/>
        </w:r>
        <w:r>
          <w:rPr>
            <w:noProof/>
            <w:webHidden/>
          </w:rPr>
          <w:t>16</w:t>
        </w:r>
        <w:r>
          <w:rPr>
            <w:noProof/>
            <w:webHidden/>
          </w:rPr>
          <w:fldChar w:fldCharType="end"/>
        </w:r>
      </w:hyperlink>
    </w:p>
    <w:p w14:paraId="14F34722" w14:textId="4C5506F4" w:rsidR="00CF5C20" w:rsidRDefault="00CF5C20">
      <w:pPr>
        <w:pStyle w:val="TDC3"/>
        <w:tabs>
          <w:tab w:val="right" w:leader="dot" w:pos="9062"/>
        </w:tabs>
        <w:rPr>
          <w:noProof/>
        </w:rPr>
      </w:pPr>
      <w:hyperlink w:anchor="_Toc241513695" w:history="1">
        <w:r w:rsidRPr="00CE171A">
          <w:rPr>
            <w:rStyle w:val="Hipervnculo"/>
            <w:rFonts w:ascii="Calibri" w:hAnsi="Calibri"/>
            <w:noProof/>
          </w:rPr>
          <w:t>6.2.5 Expedientes y etapas</w:t>
        </w:r>
        <w:r>
          <w:rPr>
            <w:noProof/>
            <w:webHidden/>
          </w:rPr>
          <w:tab/>
        </w:r>
        <w:r>
          <w:rPr>
            <w:noProof/>
            <w:webHidden/>
          </w:rPr>
          <w:fldChar w:fldCharType="begin"/>
        </w:r>
        <w:r>
          <w:rPr>
            <w:noProof/>
            <w:webHidden/>
          </w:rPr>
          <w:instrText xml:space="preserve"> PAGEREF _Toc241513695 \h </w:instrText>
        </w:r>
        <w:r>
          <w:rPr>
            <w:noProof/>
            <w:webHidden/>
          </w:rPr>
        </w:r>
        <w:r>
          <w:rPr>
            <w:noProof/>
            <w:webHidden/>
          </w:rPr>
          <w:fldChar w:fldCharType="separate"/>
        </w:r>
        <w:r>
          <w:rPr>
            <w:noProof/>
            <w:webHidden/>
          </w:rPr>
          <w:t>17</w:t>
        </w:r>
        <w:r>
          <w:rPr>
            <w:noProof/>
            <w:webHidden/>
          </w:rPr>
          <w:fldChar w:fldCharType="end"/>
        </w:r>
      </w:hyperlink>
    </w:p>
    <w:p w14:paraId="53FCAFC7" w14:textId="0057945A" w:rsidR="00CF5C20" w:rsidRDefault="00CF5C20">
      <w:pPr>
        <w:pStyle w:val="TDC3"/>
        <w:tabs>
          <w:tab w:val="right" w:leader="dot" w:pos="9062"/>
        </w:tabs>
        <w:rPr>
          <w:noProof/>
        </w:rPr>
      </w:pPr>
      <w:hyperlink w:anchor="_Toc241513696" w:history="1">
        <w:r w:rsidRPr="00CE171A">
          <w:rPr>
            <w:rStyle w:val="Hipervnculo"/>
            <w:rFonts w:ascii="Calibri" w:hAnsi="Calibri"/>
            <w:noProof/>
          </w:rPr>
          <w:t>6.2.6 Tribunal y actas de defensa</w:t>
        </w:r>
        <w:r>
          <w:rPr>
            <w:noProof/>
            <w:webHidden/>
          </w:rPr>
          <w:tab/>
        </w:r>
        <w:r>
          <w:rPr>
            <w:noProof/>
            <w:webHidden/>
          </w:rPr>
          <w:fldChar w:fldCharType="begin"/>
        </w:r>
        <w:r>
          <w:rPr>
            <w:noProof/>
            <w:webHidden/>
          </w:rPr>
          <w:instrText xml:space="preserve"> PAGEREF _Toc241513696 \h </w:instrText>
        </w:r>
        <w:r>
          <w:rPr>
            <w:noProof/>
            <w:webHidden/>
          </w:rPr>
        </w:r>
        <w:r>
          <w:rPr>
            <w:noProof/>
            <w:webHidden/>
          </w:rPr>
          <w:fldChar w:fldCharType="separate"/>
        </w:r>
        <w:r>
          <w:rPr>
            <w:noProof/>
            <w:webHidden/>
          </w:rPr>
          <w:t>17</w:t>
        </w:r>
        <w:r>
          <w:rPr>
            <w:noProof/>
            <w:webHidden/>
          </w:rPr>
          <w:fldChar w:fldCharType="end"/>
        </w:r>
      </w:hyperlink>
    </w:p>
    <w:p w14:paraId="1FF049A0" w14:textId="2DC9E429" w:rsidR="00CF5C20" w:rsidRDefault="00CF5C20">
      <w:pPr>
        <w:pStyle w:val="TDC3"/>
        <w:tabs>
          <w:tab w:val="right" w:leader="dot" w:pos="9062"/>
        </w:tabs>
        <w:rPr>
          <w:noProof/>
        </w:rPr>
      </w:pPr>
      <w:hyperlink w:anchor="_Toc241513697" w:history="1">
        <w:r w:rsidRPr="00CE171A">
          <w:rPr>
            <w:rStyle w:val="Hipervnculo"/>
            <w:rFonts w:ascii="Calibri" w:hAnsi="Calibri"/>
            <w:noProof/>
          </w:rPr>
          <w:t>6.2.7 Documentos oficiales</w:t>
        </w:r>
        <w:r>
          <w:rPr>
            <w:noProof/>
            <w:webHidden/>
          </w:rPr>
          <w:tab/>
        </w:r>
        <w:r>
          <w:rPr>
            <w:noProof/>
            <w:webHidden/>
          </w:rPr>
          <w:fldChar w:fldCharType="begin"/>
        </w:r>
        <w:r>
          <w:rPr>
            <w:noProof/>
            <w:webHidden/>
          </w:rPr>
          <w:instrText xml:space="preserve"> PAGEREF _Toc241513697 \h </w:instrText>
        </w:r>
        <w:r>
          <w:rPr>
            <w:noProof/>
            <w:webHidden/>
          </w:rPr>
        </w:r>
        <w:r>
          <w:rPr>
            <w:noProof/>
            <w:webHidden/>
          </w:rPr>
          <w:fldChar w:fldCharType="separate"/>
        </w:r>
        <w:r>
          <w:rPr>
            <w:noProof/>
            <w:webHidden/>
          </w:rPr>
          <w:t>17</w:t>
        </w:r>
        <w:r>
          <w:rPr>
            <w:noProof/>
            <w:webHidden/>
          </w:rPr>
          <w:fldChar w:fldCharType="end"/>
        </w:r>
      </w:hyperlink>
    </w:p>
    <w:p w14:paraId="60453AEB" w14:textId="5FEBC459" w:rsidR="00CF5C20" w:rsidRDefault="00CF5C20">
      <w:pPr>
        <w:pStyle w:val="TDC2"/>
        <w:tabs>
          <w:tab w:val="right" w:leader="dot" w:pos="9062"/>
        </w:tabs>
        <w:rPr>
          <w:noProof/>
        </w:rPr>
      </w:pPr>
      <w:hyperlink w:anchor="_Toc241513698" w:history="1">
        <w:r w:rsidRPr="00CE171A">
          <w:rPr>
            <w:rStyle w:val="Hipervnculo"/>
            <w:rFonts w:ascii="Calibri" w:hAnsi="Calibri"/>
            <w:noProof/>
          </w:rPr>
          <w:t>6.3 Administrador en el módulo MG</w:t>
        </w:r>
        <w:r>
          <w:rPr>
            <w:noProof/>
            <w:webHidden/>
          </w:rPr>
          <w:tab/>
        </w:r>
        <w:r>
          <w:rPr>
            <w:noProof/>
            <w:webHidden/>
          </w:rPr>
          <w:fldChar w:fldCharType="begin"/>
        </w:r>
        <w:r>
          <w:rPr>
            <w:noProof/>
            <w:webHidden/>
          </w:rPr>
          <w:instrText xml:space="preserve"> PAGEREF _Toc241513698 \h </w:instrText>
        </w:r>
        <w:r>
          <w:rPr>
            <w:noProof/>
            <w:webHidden/>
          </w:rPr>
        </w:r>
        <w:r>
          <w:rPr>
            <w:noProof/>
            <w:webHidden/>
          </w:rPr>
          <w:fldChar w:fldCharType="separate"/>
        </w:r>
        <w:r>
          <w:rPr>
            <w:noProof/>
            <w:webHidden/>
          </w:rPr>
          <w:t>17</w:t>
        </w:r>
        <w:r>
          <w:rPr>
            <w:noProof/>
            <w:webHidden/>
          </w:rPr>
          <w:fldChar w:fldCharType="end"/>
        </w:r>
      </w:hyperlink>
    </w:p>
    <w:p w14:paraId="5AF22143" w14:textId="726AFEF2" w:rsidR="00CF5C20" w:rsidRDefault="00CF5C20">
      <w:pPr>
        <w:pStyle w:val="TDC1"/>
        <w:tabs>
          <w:tab w:val="right" w:leader="dot" w:pos="9062"/>
        </w:tabs>
        <w:rPr>
          <w:noProof/>
        </w:rPr>
      </w:pPr>
      <w:hyperlink w:anchor="_Toc241513699" w:history="1">
        <w:r w:rsidRPr="00CE171A">
          <w:rPr>
            <w:rStyle w:val="Hipervnculo"/>
            <w:rFonts w:ascii="Calibri" w:hAnsi="Calibri"/>
            <w:noProof/>
          </w:rPr>
          <w:t>7. Mensajes y notificaciones del sistema</w:t>
        </w:r>
        <w:r>
          <w:rPr>
            <w:noProof/>
            <w:webHidden/>
          </w:rPr>
          <w:tab/>
        </w:r>
        <w:r>
          <w:rPr>
            <w:noProof/>
            <w:webHidden/>
          </w:rPr>
          <w:fldChar w:fldCharType="begin"/>
        </w:r>
        <w:r>
          <w:rPr>
            <w:noProof/>
            <w:webHidden/>
          </w:rPr>
          <w:instrText xml:space="preserve"> PAGEREF _Toc241513699 \h </w:instrText>
        </w:r>
        <w:r>
          <w:rPr>
            <w:noProof/>
            <w:webHidden/>
          </w:rPr>
        </w:r>
        <w:r>
          <w:rPr>
            <w:noProof/>
            <w:webHidden/>
          </w:rPr>
          <w:fldChar w:fldCharType="separate"/>
        </w:r>
        <w:r>
          <w:rPr>
            <w:noProof/>
            <w:webHidden/>
          </w:rPr>
          <w:t>19</w:t>
        </w:r>
        <w:r>
          <w:rPr>
            <w:noProof/>
            <w:webHidden/>
          </w:rPr>
          <w:fldChar w:fldCharType="end"/>
        </w:r>
      </w:hyperlink>
    </w:p>
    <w:p w14:paraId="15F2E3A8" w14:textId="21F26E82" w:rsidR="00CF5C20" w:rsidRDefault="00CF5C20">
      <w:pPr>
        <w:pStyle w:val="TDC2"/>
        <w:tabs>
          <w:tab w:val="right" w:leader="dot" w:pos="9062"/>
        </w:tabs>
        <w:rPr>
          <w:noProof/>
        </w:rPr>
      </w:pPr>
      <w:hyperlink w:anchor="_Toc241513700" w:history="1">
        <w:r w:rsidRPr="00CE171A">
          <w:rPr>
            <w:rStyle w:val="Hipervnculo"/>
            <w:rFonts w:ascii="Calibri" w:hAnsi="Calibri"/>
            <w:noProof/>
          </w:rPr>
          <w:t>7.1 Mensajes flash</w:t>
        </w:r>
        <w:r>
          <w:rPr>
            <w:noProof/>
            <w:webHidden/>
          </w:rPr>
          <w:tab/>
        </w:r>
        <w:r>
          <w:rPr>
            <w:noProof/>
            <w:webHidden/>
          </w:rPr>
          <w:fldChar w:fldCharType="begin"/>
        </w:r>
        <w:r>
          <w:rPr>
            <w:noProof/>
            <w:webHidden/>
          </w:rPr>
          <w:instrText xml:space="preserve"> PAGEREF _Toc241513700 \h </w:instrText>
        </w:r>
        <w:r>
          <w:rPr>
            <w:noProof/>
            <w:webHidden/>
          </w:rPr>
        </w:r>
        <w:r>
          <w:rPr>
            <w:noProof/>
            <w:webHidden/>
          </w:rPr>
          <w:fldChar w:fldCharType="separate"/>
        </w:r>
        <w:r>
          <w:rPr>
            <w:noProof/>
            <w:webHidden/>
          </w:rPr>
          <w:t>19</w:t>
        </w:r>
        <w:r>
          <w:rPr>
            <w:noProof/>
            <w:webHidden/>
          </w:rPr>
          <w:fldChar w:fldCharType="end"/>
        </w:r>
      </w:hyperlink>
    </w:p>
    <w:p w14:paraId="22144F1E" w14:textId="7570CE90" w:rsidR="00CF5C20" w:rsidRDefault="00CF5C20">
      <w:pPr>
        <w:pStyle w:val="TDC2"/>
        <w:tabs>
          <w:tab w:val="right" w:leader="dot" w:pos="9062"/>
        </w:tabs>
        <w:rPr>
          <w:noProof/>
        </w:rPr>
      </w:pPr>
      <w:hyperlink w:anchor="_Toc241513701" w:history="1">
        <w:r w:rsidRPr="00CE171A">
          <w:rPr>
            <w:rStyle w:val="Hipervnculo"/>
            <w:rFonts w:ascii="Calibri" w:hAnsi="Calibri"/>
            <w:noProof/>
          </w:rPr>
          <w:t>7.2 Notificaciones internas</w:t>
        </w:r>
        <w:r>
          <w:rPr>
            <w:noProof/>
            <w:webHidden/>
          </w:rPr>
          <w:tab/>
        </w:r>
        <w:r>
          <w:rPr>
            <w:noProof/>
            <w:webHidden/>
          </w:rPr>
          <w:fldChar w:fldCharType="begin"/>
        </w:r>
        <w:r>
          <w:rPr>
            <w:noProof/>
            <w:webHidden/>
          </w:rPr>
          <w:instrText xml:space="preserve"> PAGEREF _Toc241513701 \h </w:instrText>
        </w:r>
        <w:r>
          <w:rPr>
            <w:noProof/>
            <w:webHidden/>
          </w:rPr>
        </w:r>
        <w:r>
          <w:rPr>
            <w:noProof/>
            <w:webHidden/>
          </w:rPr>
          <w:fldChar w:fldCharType="separate"/>
        </w:r>
        <w:r>
          <w:rPr>
            <w:noProof/>
            <w:webHidden/>
          </w:rPr>
          <w:t>19</w:t>
        </w:r>
        <w:r>
          <w:rPr>
            <w:noProof/>
            <w:webHidden/>
          </w:rPr>
          <w:fldChar w:fldCharType="end"/>
        </w:r>
      </w:hyperlink>
    </w:p>
    <w:p w14:paraId="002BF663" w14:textId="46A0EF19" w:rsidR="00CF5C20" w:rsidRDefault="00CF5C20">
      <w:pPr>
        <w:pStyle w:val="TDC1"/>
        <w:tabs>
          <w:tab w:val="right" w:leader="dot" w:pos="9062"/>
        </w:tabs>
        <w:rPr>
          <w:noProof/>
        </w:rPr>
      </w:pPr>
      <w:hyperlink w:anchor="_Toc241513702" w:history="1">
        <w:r w:rsidRPr="00CE171A">
          <w:rPr>
            <w:rStyle w:val="Hipervnculo"/>
            <w:rFonts w:ascii="Calibri" w:hAnsi="Calibri"/>
            <w:noProof/>
          </w:rPr>
          <w:t>8. Preguntas frecuentes (FAQ)</w:t>
        </w:r>
        <w:r>
          <w:rPr>
            <w:noProof/>
            <w:webHidden/>
          </w:rPr>
          <w:tab/>
        </w:r>
        <w:r>
          <w:rPr>
            <w:noProof/>
            <w:webHidden/>
          </w:rPr>
          <w:fldChar w:fldCharType="begin"/>
        </w:r>
        <w:r>
          <w:rPr>
            <w:noProof/>
            <w:webHidden/>
          </w:rPr>
          <w:instrText xml:space="preserve"> PAGEREF _Toc241513702 \h </w:instrText>
        </w:r>
        <w:r>
          <w:rPr>
            <w:noProof/>
            <w:webHidden/>
          </w:rPr>
        </w:r>
        <w:r>
          <w:rPr>
            <w:noProof/>
            <w:webHidden/>
          </w:rPr>
          <w:fldChar w:fldCharType="separate"/>
        </w:r>
        <w:r>
          <w:rPr>
            <w:noProof/>
            <w:webHidden/>
          </w:rPr>
          <w:t>20</w:t>
        </w:r>
        <w:r>
          <w:rPr>
            <w:noProof/>
            <w:webHidden/>
          </w:rPr>
          <w:fldChar w:fldCharType="end"/>
        </w:r>
      </w:hyperlink>
    </w:p>
    <w:p w14:paraId="3197E831" w14:textId="7E36DBA7" w:rsidR="00CF5C20" w:rsidRDefault="00CF5C20">
      <w:pPr>
        <w:pStyle w:val="TDC1"/>
        <w:tabs>
          <w:tab w:val="right" w:leader="dot" w:pos="9062"/>
        </w:tabs>
        <w:rPr>
          <w:noProof/>
        </w:rPr>
      </w:pPr>
      <w:hyperlink w:anchor="_Toc241513703" w:history="1">
        <w:r w:rsidRPr="00CE171A">
          <w:rPr>
            <w:rStyle w:val="Hipervnculo"/>
            <w:rFonts w:ascii="Calibri" w:hAnsi="Calibri"/>
            <w:noProof/>
          </w:rPr>
          <w:t>9. Glosario</w:t>
        </w:r>
        <w:r>
          <w:rPr>
            <w:noProof/>
            <w:webHidden/>
          </w:rPr>
          <w:tab/>
        </w:r>
        <w:r>
          <w:rPr>
            <w:noProof/>
            <w:webHidden/>
          </w:rPr>
          <w:fldChar w:fldCharType="begin"/>
        </w:r>
        <w:r>
          <w:rPr>
            <w:noProof/>
            <w:webHidden/>
          </w:rPr>
          <w:instrText xml:space="preserve"> PAGEREF _Toc241513703 \h </w:instrText>
        </w:r>
        <w:r>
          <w:rPr>
            <w:noProof/>
            <w:webHidden/>
          </w:rPr>
        </w:r>
        <w:r>
          <w:rPr>
            <w:noProof/>
            <w:webHidden/>
          </w:rPr>
          <w:fldChar w:fldCharType="separate"/>
        </w:r>
        <w:r>
          <w:rPr>
            <w:noProof/>
            <w:webHidden/>
          </w:rPr>
          <w:t>21</w:t>
        </w:r>
        <w:r>
          <w:rPr>
            <w:noProof/>
            <w:webHidden/>
          </w:rPr>
          <w:fldChar w:fldCharType="end"/>
        </w:r>
      </w:hyperlink>
    </w:p>
    <w:p w14:paraId="3408641F" w14:textId="2BB36A6F" w:rsidR="00BA33B7" w:rsidRDefault="00CC3F31">
      <w:pPr>
        <w:spacing w:after="0" w:line="240" w:lineRule="auto"/>
      </w:pPr>
      <w:r>
        <w:fldChar w:fldCharType="end"/>
      </w:r>
    </w:p>
    <w:p w14:paraId="40F5D6FF" w14:textId="77777777" w:rsidR="00BA33B7" w:rsidRDefault="00CC3F31">
      <w:r>
        <w:br w:type="page"/>
      </w:r>
    </w:p>
    <w:p w14:paraId="3245D765" w14:textId="77777777" w:rsidR="00BA33B7" w:rsidRDefault="00CC3F31">
      <w:r>
        <w:rPr>
          <w:b/>
        </w:rPr>
        <w:lastRenderedPageBreak/>
        <w:t>Versión:</w:t>
      </w:r>
      <w:r>
        <w:t xml:space="preserve"> 1.0 </w:t>
      </w:r>
      <w:r>
        <w:rPr>
          <w:b/>
        </w:rPr>
        <w:t>Perfil:</w:t>
      </w:r>
      <w:r>
        <w:t xml:space="preserve"> Todos los roles del sistema </w:t>
      </w:r>
      <w:r>
        <w:rPr>
          <w:b/>
        </w:rPr>
        <w:t>Plataforma:</w:t>
      </w:r>
      <w:r>
        <w:t xml:space="preserve"> Navegador web (escritorio o dispositivo con navegador moderno)</w:t>
      </w:r>
    </w:p>
    <w:p w14:paraId="3C65009A" w14:textId="77777777" w:rsidR="00BA33B7" w:rsidRDefault="00BA33B7">
      <w:pPr>
        <w:pBdr>
          <w:bottom w:val="single" w:sz="6" w:space="1" w:color="B7C3D6"/>
        </w:pBdr>
        <w:spacing w:before="80" w:after="80"/>
      </w:pPr>
    </w:p>
    <w:p w14:paraId="09D4F5A8" w14:textId="77777777" w:rsidR="00BA33B7" w:rsidRDefault="00CC3F31">
      <w:pPr>
        <w:pStyle w:val="Ttulo1"/>
        <w:pBdr>
          <w:bottom w:val="single" w:sz="10" w:space="5" w:color="B8860B"/>
        </w:pBdr>
      </w:pPr>
      <w:bookmarkStart w:id="0" w:name="_Toc241513647"/>
      <w:r>
        <w:rPr>
          <w:rFonts w:ascii="Calibri" w:hAnsi="Calibri"/>
          <w:b w:val="0"/>
          <w:sz w:val="24"/>
        </w:rPr>
        <w:t>1. Introducción</w:t>
      </w:r>
      <w:bookmarkEnd w:id="0"/>
    </w:p>
    <w:p w14:paraId="49E0DC1D" w14:textId="77777777" w:rsidR="00BA33B7" w:rsidRDefault="00CC3F31">
      <w:r>
        <w:t xml:space="preserve">Este manual describe el procedimiento operativo del </w:t>
      </w:r>
      <w:r>
        <w:rPr>
          <w:b/>
        </w:rPr>
        <w:t>Sistema de Tutorías y Modalidades de Grado</w:t>
      </w:r>
      <w:r>
        <w:t>. Está dirigido a los cinco perfiles de usuario del sistema y describe, paso a paso, las operaciones disponibles para cada uno.</w:t>
      </w:r>
    </w:p>
    <w:p w14:paraId="52691336" w14:textId="77777777" w:rsidR="00BA33B7" w:rsidRDefault="00CC3F31">
      <w:r>
        <w:t xml:space="preserve">El sistema opera bajo un modelo de </w:t>
      </w:r>
      <w:r>
        <w:rPr>
          <w:b/>
        </w:rPr>
        <w:t>control de acceso por roles</w:t>
      </w:r>
      <w:r>
        <w:t>, por lo que las funciones disponibles dependen del perfil con el que se inicia sesión. El contenido se organiza por rol, permitiendo que cada usuario consultes únicamente el apartado que le corresponde.</w:t>
      </w:r>
    </w:p>
    <w:p w14:paraId="2412CDD2" w14:textId="77777777" w:rsidR="00BA33B7" w:rsidRDefault="00BA33B7">
      <w:pPr>
        <w:pBdr>
          <w:bottom w:val="single" w:sz="6" w:space="1" w:color="B7C3D6"/>
        </w:pBdr>
        <w:spacing w:before="80" w:after="80"/>
      </w:pPr>
    </w:p>
    <w:p w14:paraId="006EA48B" w14:textId="77777777" w:rsidR="00BA33B7" w:rsidRDefault="00CC3F31">
      <w:pPr>
        <w:pStyle w:val="Ttulo1"/>
        <w:pageBreakBefore/>
        <w:pBdr>
          <w:bottom w:val="single" w:sz="10" w:space="5" w:color="B8860B"/>
        </w:pBdr>
      </w:pPr>
      <w:bookmarkStart w:id="1" w:name="_Toc241513648"/>
      <w:r>
        <w:rPr>
          <w:rFonts w:ascii="Calibri" w:hAnsi="Calibri"/>
          <w:b w:val="0"/>
          <w:sz w:val="24"/>
        </w:rPr>
        <w:lastRenderedPageBreak/>
        <w:t>2. Requisitos para el uso del sistema</w:t>
      </w:r>
      <w:bookmarkEnd w:id="1"/>
    </w:p>
    <w:p w14:paraId="2FAB2544" w14:textId="77777777" w:rsidR="00BA33B7" w:rsidRDefault="00CC3F31">
      <w:pPr>
        <w:pStyle w:val="Ttulo2"/>
        <w:pBdr>
          <w:bottom w:val="single" w:sz="6" w:space="4" w:color="B7C3D6"/>
        </w:pBdr>
      </w:pPr>
      <w:bookmarkStart w:id="2" w:name="_Toc241513649"/>
      <w:r>
        <w:rPr>
          <w:rFonts w:ascii="Calibri" w:hAnsi="Calibri"/>
          <w:b w:val="0"/>
          <w:sz w:val="24"/>
        </w:rPr>
        <w:t>2.1 Requisitos de hardware</w:t>
      </w:r>
      <w:bookmarkEnd w:id="2"/>
    </w:p>
    <w:p w14:paraId="53C16118" w14:textId="77777777" w:rsidR="00BA33B7" w:rsidRDefault="00CC3F31">
      <w:pPr>
        <w:pStyle w:val="Listaconvietas"/>
        <w:ind w:left="425" w:hanging="227"/>
      </w:pPr>
      <w:r>
        <w:t>Computador o dispositivo con pantalla de 1024×768 píxeles o superior.</w:t>
      </w:r>
    </w:p>
    <w:p w14:paraId="3CB6AE52" w14:textId="77777777" w:rsidR="00BA33B7" w:rsidRDefault="00CC3F31">
      <w:pPr>
        <w:pStyle w:val="Listaconvietas"/>
        <w:ind w:left="425" w:hanging="227"/>
      </w:pPr>
      <w:r>
        <w:t>Conexión a Internet o a la red institucional.</w:t>
      </w:r>
    </w:p>
    <w:p w14:paraId="474A64CB" w14:textId="77777777" w:rsidR="00BA33B7" w:rsidRDefault="00CC3F31">
      <w:pPr>
        <w:pStyle w:val="Ttulo2"/>
        <w:pBdr>
          <w:bottom w:val="single" w:sz="6" w:space="4" w:color="B7C3D6"/>
        </w:pBdr>
      </w:pPr>
      <w:bookmarkStart w:id="3" w:name="_Toc241513650"/>
      <w:r>
        <w:rPr>
          <w:rFonts w:ascii="Calibri" w:hAnsi="Calibri"/>
          <w:b w:val="0"/>
          <w:sz w:val="24"/>
        </w:rPr>
        <w:t>2.2 Requisitos de software</w:t>
      </w:r>
      <w:bookmarkEnd w:id="3"/>
    </w:p>
    <w:p w14:paraId="0C0993E5" w14:textId="77777777" w:rsidR="00BA33B7" w:rsidRDefault="00CC3F31">
      <w:pPr>
        <w:pStyle w:val="Listaconvietas"/>
        <w:ind w:left="425" w:hanging="227"/>
      </w:pPr>
      <w:r>
        <w:t>Navegador web moderno: Google Chrome, Mozilla Firefox, Microsoft Edge o Safari (versiones recientes).</w:t>
      </w:r>
    </w:p>
    <w:p w14:paraId="667B6AFE" w14:textId="77777777" w:rsidR="00BA33B7" w:rsidRDefault="00CC3F31">
      <w:pPr>
        <w:pStyle w:val="Listaconvietas"/>
        <w:ind w:left="425" w:hanging="227"/>
      </w:pPr>
      <w:r>
        <w:t>JavaScript habilitado (requerido por la capa de interacción con Vue.js).</w:t>
      </w:r>
    </w:p>
    <w:p w14:paraId="27C471F5" w14:textId="77777777" w:rsidR="00BA33B7" w:rsidRDefault="00CC3F31">
      <w:pPr>
        <w:pStyle w:val="Ttulo2"/>
        <w:pBdr>
          <w:bottom w:val="single" w:sz="6" w:space="4" w:color="B7C3D6"/>
        </w:pBdr>
      </w:pPr>
      <w:bookmarkStart w:id="4" w:name="_Toc241513651"/>
      <w:r>
        <w:rPr>
          <w:rFonts w:ascii="Calibri" w:hAnsi="Calibri"/>
          <w:b w:val="0"/>
          <w:sz w:val="24"/>
        </w:rPr>
        <w:t>2.3 Requisitos de la cuenta</w:t>
      </w:r>
      <w:bookmarkEnd w:id="4"/>
    </w:p>
    <w:p w14:paraId="36549C1F" w14:textId="77777777" w:rsidR="00BA33B7" w:rsidRDefault="00CC3F31">
      <w:pPr>
        <w:pStyle w:val="Listaconvietas"/>
        <w:ind w:left="425" w:hanging="227"/>
      </w:pPr>
      <w:r>
        <w:t>Credenciales asignadas por el administrador del sistema.</w:t>
      </w:r>
    </w:p>
    <w:p w14:paraId="66F61C1D" w14:textId="77777777" w:rsidR="00BA33B7" w:rsidRDefault="00CC3F31">
      <w:pPr>
        <w:pStyle w:val="Listaconvietas"/>
        <w:ind w:left="425" w:hanging="227"/>
      </w:pPr>
      <w:r>
        <w:t xml:space="preserve">Cuenta en estado </w:t>
      </w:r>
      <w:r>
        <w:rPr>
          <w:b/>
        </w:rPr>
        <w:t>activo</w:t>
      </w:r>
      <w:r>
        <w:t xml:space="preserve"> (una cuenta inactiva no puede iniciar sesión).</w:t>
      </w:r>
    </w:p>
    <w:p w14:paraId="0AA16FFC" w14:textId="77777777" w:rsidR="00BA33B7" w:rsidRDefault="00BA33B7">
      <w:pPr>
        <w:pBdr>
          <w:bottom w:val="single" w:sz="6" w:space="1" w:color="B7C3D6"/>
        </w:pBdr>
        <w:spacing w:before="80" w:after="80"/>
      </w:pPr>
    </w:p>
    <w:p w14:paraId="6E51DC27" w14:textId="77777777" w:rsidR="00BA33B7" w:rsidRDefault="00CC3F31">
      <w:pPr>
        <w:pStyle w:val="Ttulo1"/>
        <w:pageBreakBefore/>
        <w:pBdr>
          <w:bottom w:val="single" w:sz="10" w:space="5" w:color="B8860B"/>
        </w:pBdr>
      </w:pPr>
      <w:bookmarkStart w:id="5" w:name="_Toc241513652"/>
      <w:r>
        <w:rPr>
          <w:rFonts w:ascii="Calibri" w:hAnsi="Calibri"/>
          <w:b w:val="0"/>
          <w:sz w:val="24"/>
        </w:rPr>
        <w:lastRenderedPageBreak/>
        <w:t>3. Acceso al sistema</w:t>
      </w:r>
      <w:bookmarkEnd w:id="5"/>
    </w:p>
    <w:p w14:paraId="5577BA8E" w14:textId="77777777" w:rsidR="00BA33B7" w:rsidRDefault="00CC3F31">
      <w:pPr>
        <w:pStyle w:val="Ttulo2"/>
        <w:pBdr>
          <w:bottom w:val="single" w:sz="6" w:space="4" w:color="B7C3D6"/>
        </w:pBdr>
      </w:pPr>
      <w:bookmarkStart w:id="6" w:name="_Toc241513653"/>
      <w:r>
        <w:rPr>
          <w:rFonts w:ascii="Calibri" w:hAnsi="Calibri"/>
          <w:b w:val="0"/>
          <w:sz w:val="24"/>
        </w:rPr>
        <w:t>3.1 Ingreso</w:t>
      </w:r>
      <w:bookmarkEnd w:id="6"/>
    </w:p>
    <w:p w14:paraId="6D3CB31F" w14:textId="77777777" w:rsidR="00BA33B7" w:rsidRDefault="00CC3F31">
      <w:pPr>
        <w:pStyle w:val="Listaconnmeros"/>
        <w:ind w:left="425" w:hanging="227"/>
      </w:pPr>
      <w:r>
        <w:t xml:space="preserve">Abra el navegador y acceda a la dirección del sistema (por ejemplo, </w:t>
      </w:r>
      <w:r>
        <w:rPr>
          <w:rFonts w:ascii="Consolas" w:hAnsi="Consolas"/>
          <w:color w:val="8B1A1A"/>
          <w:sz w:val="21"/>
        </w:rPr>
        <w:t>http://localhost:8010</w:t>
      </w:r>
      <w:r>
        <w:t>).</w:t>
      </w:r>
    </w:p>
    <w:p w14:paraId="4CB0AEC9" w14:textId="77777777" w:rsidR="00BA33B7" w:rsidRDefault="00CC3F31">
      <w:pPr>
        <w:pStyle w:val="Listaconnmeros"/>
        <w:ind w:left="425" w:hanging="227"/>
      </w:pPr>
      <w:r>
        <w:t xml:space="preserve">Se mostrará la </w:t>
      </w:r>
      <w:r>
        <w:rPr>
          <w:b/>
        </w:rPr>
        <w:t>portada institucional</w:t>
      </w:r>
      <w:r>
        <w:t>. Pulse el botón de acceso.</w:t>
      </w:r>
    </w:p>
    <w:p w14:paraId="312E3F0B" w14:textId="77777777" w:rsidR="00BA33B7" w:rsidRDefault="00CC3F31">
      <w:pPr>
        <w:pStyle w:val="Listaconnmeros"/>
        <w:ind w:left="425" w:hanging="227"/>
      </w:pPr>
      <w:r>
        <w:t>En el formulario de ingreso, introduzca:</w:t>
      </w:r>
    </w:p>
    <w:p w14:paraId="563563A9" w14:textId="77777777" w:rsidR="00BA33B7" w:rsidRDefault="00CC3F31">
      <w:pPr>
        <w:pStyle w:val="Listaconnmeros"/>
        <w:ind w:left="765" w:hanging="227"/>
      </w:pPr>
      <w:r>
        <w:rPr>
          <w:b/>
        </w:rPr>
        <w:t>Usuario o correo electrónico:</w:t>
      </w:r>
      <w:r>
        <w:t xml:space="preserve"> su nombre de usuario o su correo registrado.</w:t>
      </w:r>
    </w:p>
    <w:p w14:paraId="593D1BFD" w14:textId="77777777" w:rsidR="00BA33B7" w:rsidRDefault="00CC3F31">
      <w:pPr>
        <w:pStyle w:val="Listaconnmeros"/>
        <w:ind w:left="765" w:hanging="227"/>
      </w:pPr>
      <w:r>
        <w:rPr>
          <w:b/>
        </w:rPr>
        <w:t>Contraseña:</w:t>
      </w:r>
      <w:r>
        <w:t xml:space="preserve"> su clave de acceso.</w:t>
      </w:r>
    </w:p>
    <w:p w14:paraId="1867B1B3" w14:textId="77777777" w:rsidR="00BA33B7" w:rsidRDefault="00CC3F31">
      <w:pPr>
        <w:pStyle w:val="Listaconnmeros"/>
        <w:ind w:left="425" w:hanging="227"/>
      </w:pPr>
      <w:r>
        <w:t xml:space="preserve">Pulse </w:t>
      </w:r>
      <w:r>
        <w:rPr>
          <w:b/>
        </w:rPr>
        <w:t>Iniciar sesión</w:t>
      </w:r>
      <w:r>
        <w:t>.</w:t>
      </w:r>
    </w:p>
    <w:p w14:paraId="5D18CC02" w14:textId="77777777" w:rsidR="00BA33B7" w:rsidRDefault="00CC3F31">
      <w:pPr>
        <w:pStyle w:val="Ttulo2"/>
        <w:pBdr>
          <w:bottom w:val="single" w:sz="6" w:space="4" w:color="B7C3D6"/>
        </w:pBdr>
      </w:pPr>
      <w:bookmarkStart w:id="7" w:name="_Toc241513654"/>
      <w:r>
        <w:rPr>
          <w:rFonts w:ascii="Calibri" w:hAnsi="Calibri"/>
          <w:b w:val="0"/>
          <w:sz w:val="24"/>
        </w:rPr>
        <w:t>3.2 Mensajes de error en el ingreso</w:t>
      </w:r>
      <w:bookmarkEnd w:id="7"/>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3024"/>
        <w:gridCol w:w="3024"/>
        <w:gridCol w:w="3024"/>
      </w:tblGrid>
      <w:tr w:rsidR="00BA33B7" w14:paraId="507DC11D" w14:textId="77777777">
        <w:trPr>
          <w:tblHeader/>
          <w:jc w:val="center"/>
        </w:trPr>
        <w:tc>
          <w:tcPr>
            <w:tcW w:w="3024" w:type="dxa"/>
            <w:shd w:val="clear" w:color="auto" w:fill="142D5A"/>
          </w:tcPr>
          <w:p w14:paraId="1B575A78" w14:textId="77777777" w:rsidR="00BA33B7" w:rsidRDefault="00CC3F31">
            <w:pPr>
              <w:spacing w:before="20" w:after="20" w:line="240" w:lineRule="auto"/>
              <w:jc w:val="center"/>
            </w:pPr>
            <w:r>
              <w:rPr>
                <w:b/>
                <w:color w:val="FFFFFF"/>
                <w:sz w:val="19"/>
              </w:rPr>
              <w:t>Mensaje</w:t>
            </w:r>
          </w:p>
        </w:tc>
        <w:tc>
          <w:tcPr>
            <w:tcW w:w="3024" w:type="dxa"/>
            <w:shd w:val="clear" w:color="auto" w:fill="142D5A"/>
          </w:tcPr>
          <w:p w14:paraId="01367D19" w14:textId="77777777" w:rsidR="00BA33B7" w:rsidRDefault="00CC3F31">
            <w:pPr>
              <w:spacing w:before="20" w:after="20" w:line="240" w:lineRule="auto"/>
              <w:jc w:val="center"/>
            </w:pPr>
            <w:r>
              <w:rPr>
                <w:b/>
                <w:color w:val="FFFFFF"/>
                <w:sz w:val="19"/>
              </w:rPr>
              <w:t>Causa</w:t>
            </w:r>
          </w:p>
        </w:tc>
        <w:tc>
          <w:tcPr>
            <w:tcW w:w="3024" w:type="dxa"/>
            <w:shd w:val="clear" w:color="auto" w:fill="142D5A"/>
          </w:tcPr>
          <w:p w14:paraId="2269D0D8" w14:textId="77777777" w:rsidR="00BA33B7" w:rsidRDefault="00CC3F31">
            <w:pPr>
              <w:spacing w:before="20" w:after="20" w:line="240" w:lineRule="auto"/>
              <w:jc w:val="center"/>
            </w:pPr>
            <w:r>
              <w:rPr>
                <w:b/>
                <w:color w:val="FFFFFF"/>
                <w:sz w:val="19"/>
              </w:rPr>
              <w:t>Solución</w:t>
            </w:r>
          </w:p>
        </w:tc>
      </w:tr>
      <w:tr w:rsidR="00BA33B7" w14:paraId="12CABEF4" w14:textId="77777777">
        <w:trPr>
          <w:jc w:val="center"/>
        </w:trPr>
        <w:tc>
          <w:tcPr>
            <w:tcW w:w="3024" w:type="dxa"/>
          </w:tcPr>
          <w:p w14:paraId="0366684B" w14:textId="77777777" w:rsidR="00BA33B7" w:rsidRDefault="00CC3F31">
            <w:pPr>
              <w:spacing w:before="20" w:after="20" w:line="240" w:lineRule="auto"/>
              <w:jc w:val="left"/>
            </w:pPr>
            <w:r>
              <w:rPr>
                <w:i/>
                <w:sz w:val="19"/>
              </w:rPr>
              <w:t>Usuario o contraseña incorrectos, o cuenta inactiva.</w:t>
            </w:r>
          </w:p>
        </w:tc>
        <w:tc>
          <w:tcPr>
            <w:tcW w:w="3024" w:type="dxa"/>
          </w:tcPr>
          <w:p w14:paraId="0ABBAC83" w14:textId="77777777" w:rsidR="00BA33B7" w:rsidRDefault="00CC3F31">
            <w:pPr>
              <w:spacing w:before="20" w:after="20" w:line="240" w:lineRule="auto"/>
              <w:jc w:val="left"/>
            </w:pPr>
            <w:r>
              <w:rPr>
                <w:sz w:val="19"/>
              </w:rPr>
              <w:t>Credenciales erróneas o cuenta desactivada.</w:t>
            </w:r>
          </w:p>
        </w:tc>
        <w:tc>
          <w:tcPr>
            <w:tcW w:w="3024" w:type="dxa"/>
          </w:tcPr>
          <w:p w14:paraId="5CD5D7F5" w14:textId="77777777" w:rsidR="00BA33B7" w:rsidRDefault="00CC3F31">
            <w:pPr>
              <w:spacing w:before="20" w:after="20" w:line="240" w:lineRule="auto"/>
              <w:jc w:val="left"/>
            </w:pPr>
            <w:r>
              <w:rPr>
                <w:sz w:val="19"/>
              </w:rPr>
              <w:t>Verifique los datos; si la cuenta está inactiva, solicite su reactivación al administrador.</w:t>
            </w:r>
          </w:p>
        </w:tc>
      </w:tr>
      <w:tr w:rsidR="00BA33B7" w14:paraId="44250936" w14:textId="77777777">
        <w:trPr>
          <w:jc w:val="center"/>
        </w:trPr>
        <w:tc>
          <w:tcPr>
            <w:tcW w:w="3024" w:type="dxa"/>
            <w:shd w:val="clear" w:color="auto" w:fill="F4F6FA"/>
          </w:tcPr>
          <w:p w14:paraId="070C4E2B" w14:textId="77777777" w:rsidR="00BA33B7" w:rsidRDefault="00CC3F31">
            <w:pPr>
              <w:spacing w:before="20" w:after="20" w:line="240" w:lineRule="auto"/>
              <w:jc w:val="left"/>
            </w:pPr>
            <w:r>
              <w:rPr>
                <w:i/>
                <w:sz w:val="19"/>
              </w:rPr>
              <w:t>La solicitud expiró. Vuelve a intentar iniciar sesión.</w:t>
            </w:r>
          </w:p>
        </w:tc>
        <w:tc>
          <w:tcPr>
            <w:tcW w:w="3024" w:type="dxa"/>
            <w:shd w:val="clear" w:color="auto" w:fill="F4F6FA"/>
          </w:tcPr>
          <w:p w14:paraId="7E1F6B95" w14:textId="77777777" w:rsidR="00BA33B7" w:rsidRDefault="00CC3F31">
            <w:pPr>
              <w:spacing w:before="20" w:after="20" w:line="240" w:lineRule="auto"/>
              <w:jc w:val="left"/>
            </w:pPr>
            <w:r>
              <w:rPr>
                <w:sz w:val="19"/>
              </w:rPr>
              <w:t>Token de seguridadinvalidado.</w:t>
            </w:r>
          </w:p>
        </w:tc>
        <w:tc>
          <w:tcPr>
            <w:tcW w:w="3024" w:type="dxa"/>
            <w:shd w:val="clear" w:color="auto" w:fill="F4F6FA"/>
          </w:tcPr>
          <w:p w14:paraId="166F3A87" w14:textId="77777777" w:rsidR="00BA33B7" w:rsidRDefault="00CC3F31">
            <w:pPr>
              <w:spacing w:before="20" w:after="20" w:line="240" w:lineRule="auto"/>
              <w:jc w:val="left"/>
            </w:pPr>
            <w:r>
              <w:rPr>
                <w:sz w:val="19"/>
              </w:rPr>
              <w:t>Recargue la página e intente nuevamente.</w:t>
            </w:r>
          </w:p>
        </w:tc>
      </w:tr>
      <w:tr w:rsidR="00BA33B7" w14:paraId="71C0D515" w14:textId="77777777">
        <w:trPr>
          <w:jc w:val="center"/>
        </w:trPr>
        <w:tc>
          <w:tcPr>
            <w:tcW w:w="3024" w:type="dxa"/>
          </w:tcPr>
          <w:p w14:paraId="5BDF30FC" w14:textId="77777777" w:rsidR="00BA33B7" w:rsidRDefault="00CC3F31">
            <w:pPr>
              <w:spacing w:before="20" w:after="20" w:line="240" w:lineRule="auto"/>
              <w:jc w:val="left"/>
            </w:pPr>
            <w:r>
              <w:rPr>
                <w:i/>
                <w:sz w:val="19"/>
              </w:rPr>
              <w:t>Demasiados intentos fallidos. Espera 15 minutos…</w:t>
            </w:r>
          </w:p>
        </w:tc>
        <w:tc>
          <w:tcPr>
            <w:tcW w:w="3024" w:type="dxa"/>
          </w:tcPr>
          <w:p w14:paraId="1C67219E" w14:textId="77777777" w:rsidR="00BA33B7" w:rsidRDefault="00CC3F31">
            <w:pPr>
              <w:spacing w:before="20" w:after="20" w:line="240" w:lineRule="auto"/>
              <w:jc w:val="left"/>
            </w:pPr>
            <w:r>
              <w:rPr>
                <w:sz w:val="19"/>
              </w:rPr>
              <w:t>Se superó el límite de 10 intentos por IP.</w:t>
            </w:r>
          </w:p>
        </w:tc>
        <w:tc>
          <w:tcPr>
            <w:tcW w:w="3024" w:type="dxa"/>
          </w:tcPr>
          <w:p w14:paraId="3B817DB8" w14:textId="77777777" w:rsidR="00BA33B7" w:rsidRDefault="00CC3F31">
            <w:pPr>
              <w:spacing w:before="20" w:after="20" w:line="240" w:lineRule="auto"/>
              <w:jc w:val="left"/>
            </w:pPr>
            <w:r>
              <w:rPr>
                <w:sz w:val="19"/>
              </w:rPr>
              <w:t>Espere 15 minutos antes de reintentar.</w:t>
            </w:r>
          </w:p>
        </w:tc>
      </w:tr>
    </w:tbl>
    <w:p w14:paraId="0DBB6D49" w14:textId="77777777" w:rsidR="00BA33B7" w:rsidRDefault="00BA33B7">
      <w:pPr>
        <w:spacing w:after="0" w:line="240" w:lineRule="auto"/>
      </w:pPr>
    </w:p>
    <w:p w14:paraId="6A5C374C" w14:textId="77777777" w:rsidR="00BA33B7" w:rsidRDefault="00CC3F31">
      <w:pPr>
        <w:pBdr>
          <w:left w:val="single" w:sz="18" w:space="8" w:color="B8860B"/>
        </w:pBdr>
        <w:spacing w:before="120" w:after="160" w:line="300" w:lineRule="auto"/>
        <w:ind w:left="454" w:right="227"/>
      </w:pPr>
      <w:r>
        <w:rPr>
          <w:b/>
        </w:rPr>
        <w:t>Nota de seguridad:</w:t>
      </w:r>
      <w:r>
        <w:t xml:space="preserve"> el sistema registra cada intento de acceso (exitoso o fallido) junto con la dirección IP y la fecha, para efectos de auditoría.</w:t>
      </w:r>
    </w:p>
    <w:p w14:paraId="6EC25E23" w14:textId="77777777" w:rsidR="00BA33B7" w:rsidRDefault="00CC3F31">
      <w:pPr>
        <w:pStyle w:val="Ttulo2"/>
        <w:pBdr>
          <w:bottom w:val="single" w:sz="6" w:space="4" w:color="B7C3D6"/>
        </w:pBdr>
      </w:pPr>
      <w:bookmarkStart w:id="8" w:name="_Toc241513655"/>
      <w:r>
        <w:rPr>
          <w:rFonts w:ascii="Calibri" w:hAnsi="Calibri"/>
          <w:b w:val="0"/>
          <w:sz w:val="24"/>
        </w:rPr>
        <w:t>3.3 Cierre de sesión</w:t>
      </w:r>
      <w:bookmarkEnd w:id="8"/>
    </w:p>
    <w:p w14:paraId="31A24466" w14:textId="77777777" w:rsidR="00BA33B7" w:rsidRDefault="00CC3F31">
      <w:r>
        <w:t xml:space="preserve">Pulse el ícono de usuario en la barra superior y seleccione </w:t>
      </w:r>
      <w:r>
        <w:rPr>
          <w:b/>
        </w:rPr>
        <w:t>Cerrar sesión</w:t>
      </w:r>
      <w:r>
        <w:t>. La sesión se destruye completamente en el servidor.</w:t>
      </w:r>
    </w:p>
    <w:p w14:paraId="3926D53F" w14:textId="77777777" w:rsidR="00BA33B7" w:rsidRDefault="00BA33B7">
      <w:pPr>
        <w:pBdr>
          <w:bottom w:val="single" w:sz="6" w:space="1" w:color="B7C3D6"/>
        </w:pBdr>
        <w:spacing w:before="80" w:after="80"/>
      </w:pPr>
    </w:p>
    <w:p w14:paraId="21CFA3B6" w14:textId="77777777" w:rsidR="00BA33B7" w:rsidRDefault="00CC3F31">
      <w:pPr>
        <w:pStyle w:val="Ttulo1"/>
        <w:pageBreakBefore/>
        <w:pBdr>
          <w:bottom w:val="single" w:sz="10" w:space="5" w:color="B8860B"/>
        </w:pBdr>
      </w:pPr>
      <w:bookmarkStart w:id="9" w:name="_Toc241513656"/>
      <w:r>
        <w:rPr>
          <w:rFonts w:ascii="Calibri" w:hAnsi="Calibri"/>
          <w:b w:val="0"/>
          <w:sz w:val="24"/>
        </w:rPr>
        <w:lastRenderedPageBreak/>
        <w:t>4. Interfaz general</w:t>
      </w:r>
      <w:bookmarkEnd w:id="9"/>
    </w:p>
    <w:p w14:paraId="35C83E15" w14:textId="77777777" w:rsidR="00BA33B7" w:rsidRDefault="00CC3F31">
      <w:r>
        <w:t>La interfaz se organiza en los siguientes elementos:</w:t>
      </w:r>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BA33B7" w14:paraId="47FD5311" w14:textId="77777777">
        <w:trPr>
          <w:tblHeader/>
          <w:jc w:val="center"/>
        </w:trPr>
        <w:tc>
          <w:tcPr>
            <w:tcW w:w="4536" w:type="dxa"/>
            <w:shd w:val="clear" w:color="auto" w:fill="142D5A"/>
          </w:tcPr>
          <w:p w14:paraId="5E02719C" w14:textId="77777777" w:rsidR="00BA33B7" w:rsidRDefault="00CC3F31">
            <w:pPr>
              <w:spacing w:before="20" w:after="20" w:line="240" w:lineRule="auto"/>
              <w:jc w:val="center"/>
            </w:pPr>
            <w:r>
              <w:rPr>
                <w:b/>
                <w:color w:val="FFFFFF"/>
                <w:sz w:val="19"/>
              </w:rPr>
              <w:t>Elemento</w:t>
            </w:r>
          </w:p>
        </w:tc>
        <w:tc>
          <w:tcPr>
            <w:tcW w:w="4536" w:type="dxa"/>
            <w:shd w:val="clear" w:color="auto" w:fill="142D5A"/>
          </w:tcPr>
          <w:p w14:paraId="1ECD608A" w14:textId="77777777" w:rsidR="00BA33B7" w:rsidRDefault="00CC3F31">
            <w:pPr>
              <w:spacing w:before="20" w:after="20" w:line="240" w:lineRule="auto"/>
              <w:jc w:val="center"/>
            </w:pPr>
            <w:r>
              <w:rPr>
                <w:b/>
                <w:color w:val="FFFFFF"/>
                <w:sz w:val="19"/>
              </w:rPr>
              <w:t>Descripción</w:t>
            </w:r>
          </w:p>
        </w:tc>
      </w:tr>
      <w:tr w:rsidR="00BA33B7" w14:paraId="7D6A62E3" w14:textId="77777777">
        <w:trPr>
          <w:jc w:val="center"/>
        </w:trPr>
        <w:tc>
          <w:tcPr>
            <w:tcW w:w="4536" w:type="dxa"/>
          </w:tcPr>
          <w:p w14:paraId="5C689136" w14:textId="77777777" w:rsidR="00BA33B7" w:rsidRDefault="00CC3F31">
            <w:pPr>
              <w:spacing w:before="20" w:after="20" w:line="240" w:lineRule="auto"/>
              <w:jc w:val="left"/>
            </w:pPr>
            <w:r>
              <w:rPr>
                <w:b/>
                <w:sz w:val="19"/>
              </w:rPr>
              <w:t>Barra superior</w:t>
            </w:r>
          </w:p>
        </w:tc>
        <w:tc>
          <w:tcPr>
            <w:tcW w:w="4536" w:type="dxa"/>
          </w:tcPr>
          <w:p w14:paraId="32979CE2" w14:textId="77777777" w:rsidR="00BA33B7" w:rsidRDefault="00CC3F31">
            <w:pPr>
              <w:spacing w:before="20" w:after="20" w:line="240" w:lineRule="auto"/>
              <w:jc w:val="left"/>
            </w:pPr>
            <w:r>
              <w:rPr>
                <w:sz w:val="19"/>
              </w:rPr>
              <w:t>Logo institucional, nombre del sistema, notificaciones, menú de usuario.</w:t>
            </w:r>
          </w:p>
        </w:tc>
      </w:tr>
      <w:tr w:rsidR="00BA33B7" w14:paraId="64CC148B" w14:textId="77777777">
        <w:trPr>
          <w:jc w:val="center"/>
        </w:trPr>
        <w:tc>
          <w:tcPr>
            <w:tcW w:w="4536" w:type="dxa"/>
            <w:shd w:val="clear" w:color="auto" w:fill="F4F6FA"/>
          </w:tcPr>
          <w:p w14:paraId="7560A808" w14:textId="77777777" w:rsidR="00BA33B7" w:rsidRDefault="00CC3F31">
            <w:pPr>
              <w:spacing w:before="20" w:after="20" w:line="240" w:lineRule="auto"/>
              <w:jc w:val="left"/>
            </w:pPr>
            <w:r>
              <w:rPr>
                <w:b/>
                <w:sz w:val="19"/>
              </w:rPr>
              <w:t>Menú lateral</w:t>
            </w:r>
          </w:p>
        </w:tc>
        <w:tc>
          <w:tcPr>
            <w:tcW w:w="4536" w:type="dxa"/>
            <w:shd w:val="clear" w:color="auto" w:fill="F4F6FA"/>
          </w:tcPr>
          <w:p w14:paraId="181B27A1" w14:textId="77777777" w:rsidR="00BA33B7" w:rsidRDefault="00CC3F31">
            <w:pPr>
              <w:spacing w:before="20" w:after="20" w:line="240" w:lineRule="auto"/>
              <w:jc w:val="left"/>
            </w:pPr>
            <w:r>
              <w:rPr>
                <w:sz w:val="19"/>
              </w:rPr>
              <w:t>Opciones de navegación según el rol activo.</w:t>
            </w:r>
          </w:p>
        </w:tc>
      </w:tr>
      <w:tr w:rsidR="00BA33B7" w14:paraId="1CC968D3" w14:textId="77777777">
        <w:trPr>
          <w:jc w:val="center"/>
        </w:trPr>
        <w:tc>
          <w:tcPr>
            <w:tcW w:w="4536" w:type="dxa"/>
          </w:tcPr>
          <w:p w14:paraId="043CF629" w14:textId="77777777" w:rsidR="00BA33B7" w:rsidRDefault="00CC3F31">
            <w:pPr>
              <w:spacing w:before="20" w:after="20" w:line="240" w:lineRule="auto"/>
              <w:jc w:val="left"/>
            </w:pPr>
            <w:r>
              <w:rPr>
                <w:b/>
                <w:sz w:val="19"/>
              </w:rPr>
              <w:t>Área de contenido</w:t>
            </w:r>
          </w:p>
        </w:tc>
        <w:tc>
          <w:tcPr>
            <w:tcW w:w="4536" w:type="dxa"/>
          </w:tcPr>
          <w:p w14:paraId="31BC3852" w14:textId="77777777" w:rsidR="00BA33B7" w:rsidRDefault="00CC3F31">
            <w:pPr>
              <w:spacing w:before="20" w:after="20" w:line="240" w:lineRule="auto"/>
              <w:jc w:val="left"/>
            </w:pPr>
            <w:r>
              <w:rPr>
                <w:sz w:val="19"/>
              </w:rPr>
              <w:t>Panel de la sección seleccionada.</w:t>
            </w:r>
          </w:p>
        </w:tc>
      </w:tr>
      <w:tr w:rsidR="00BA33B7" w14:paraId="0492CB01" w14:textId="77777777">
        <w:trPr>
          <w:jc w:val="center"/>
        </w:trPr>
        <w:tc>
          <w:tcPr>
            <w:tcW w:w="4536" w:type="dxa"/>
            <w:shd w:val="clear" w:color="auto" w:fill="F4F6FA"/>
          </w:tcPr>
          <w:p w14:paraId="75C7219E" w14:textId="77777777" w:rsidR="00BA33B7" w:rsidRDefault="00CC3F31">
            <w:pPr>
              <w:spacing w:before="20" w:after="20" w:line="240" w:lineRule="auto"/>
              <w:jc w:val="left"/>
            </w:pPr>
            <w:r>
              <w:rPr>
                <w:b/>
                <w:sz w:val="19"/>
              </w:rPr>
              <w:t>Notificaciones</w:t>
            </w:r>
          </w:p>
        </w:tc>
        <w:tc>
          <w:tcPr>
            <w:tcW w:w="4536" w:type="dxa"/>
            <w:shd w:val="clear" w:color="auto" w:fill="F4F6FA"/>
          </w:tcPr>
          <w:p w14:paraId="7361A8BA" w14:textId="77777777" w:rsidR="00BA33B7" w:rsidRDefault="00CC3F31">
            <w:pPr>
              <w:spacing w:before="20" w:after="20" w:line="240" w:lineRule="auto"/>
              <w:jc w:val="left"/>
            </w:pPr>
            <w:r>
              <w:rPr>
                <w:sz w:val="19"/>
              </w:rPr>
              <w:t>Ícono con contador de mensajes no leídos.</w:t>
            </w:r>
          </w:p>
        </w:tc>
      </w:tr>
      <w:tr w:rsidR="00BA33B7" w14:paraId="7E1E8E7E" w14:textId="77777777">
        <w:trPr>
          <w:jc w:val="center"/>
        </w:trPr>
        <w:tc>
          <w:tcPr>
            <w:tcW w:w="4536" w:type="dxa"/>
          </w:tcPr>
          <w:p w14:paraId="0E829A57" w14:textId="77777777" w:rsidR="00BA33B7" w:rsidRDefault="00CC3F31">
            <w:pPr>
              <w:spacing w:before="20" w:after="20" w:line="240" w:lineRule="auto"/>
              <w:jc w:val="left"/>
            </w:pPr>
            <w:r>
              <w:rPr>
                <w:b/>
                <w:sz w:val="19"/>
              </w:rPr>
              <w:t>Mensajes flash</w:t>
            </w:r>
          </w:p>
        </w:tc>
        <w:tc>
          <w:tcPr>
            <w:tcW w:w="4536" w:type="dxa"/>
          </w:tcPr>
          <w:p w14:paraId="4367BF31" w14:textId="77777777" w:rsidR="00BA33B7" w:rsidRDefault="00CC3F31">
            <w:pPr>
              <w:spacing w:before="20" w:after="20" w:line="240" w:lineRule="auto"/>
              <w:jc w:val="left"/>
            </w:pPr>
            <w:r>
              <w:rPr>
                <w:sz w:val="19"/>
              </w:rPr>
              <w:t>Avisos de éxito o error tras cada operación.</w:t>
            </w:r>
          </w:p>
        </w:tc>
      </w:tr>
    </w:tbl>
    <w:p w14:paraId="754D73DA" w14:textId="77777777" w:rsidR="00BA33B7" w:rsidRDefault="00BA33B7">
      <w:pPr>
        <w:spacing w:after="0" w:line="240" w:lineRule="auto"/>
      </w:pPr>
    </w:p>
    <w:p w14:paraId="37626A9B" w14:textId="77777777" w:rsidR="00BA33B7" w:rsidRDefault="00CC3F31">
      <w:r>
        <w:t xml:space="preserve">Las pantallas están adaptadas a dispositivos móviles mediante diseño </w:t>
      </w:r>
      <w:r>
        <w:rPr>
          <w:i/>
        </w:rPr>
        <w:t>responsive</w:t>
      </w:r>
      <w:r>
        <w:t>.</w:t>
      </w:r>
    </w:p>
    <w:p w14:paraId="55A09240" w14:textId="77777777" w:rsidR="00BA33B7" w:rsidRDefault="00BA33B7">
      <w:pPr>
        <w:pBdr>
          <w:bottom w:val="single" w:sz="6" w:space="1" w:color="B7C3D6"/>
        </w:pBdr>
        <w:spacing w:before="80" w:after="80"/>
      </w:pPr>
    </w:p>
    <w:p w14:paraId="0C178834" w14:textId="77777777" w:rsidR="00BA33B7" w:rsidRDefault="00CC3F31">
      <w:pPr>
        <w:pStyle w:val="Ttulo1"/>
        <w:pageBreakBefore/>
        <w:pBdr>
          <w:bottom w:val="single" w:sz="10" w:space="5" w:color="B8860B"/>
        </w:pBdr>
      </w:pPr>
      <w:bookmarkStart w:id="10" w:name="_Toc241513657"/>
      <w:r>
        <w:rPr>
          <w:rFonts w:ascii="Calibri" w:hAnsi="Calibri"/>
          <w:b w:val="0"/>
          <w:sz w:val="24"/>
        </w:rPr>
        <w:lastRenderedPageBreak/>
        <w:t>5. Módulo de Tutorías</w:t>
      </w:r>
      <w:bookmarkEnd w:id="10"/>
    </w:p>
    <w:p w14:paraId="7DD0FC64" w14:textId="77777777" w:rsidR="00BA33B7" w:rsidRDefault="00CC3F31">
      <w:pPr>
        <w:pStyle w:val="Ttulo2"/>
        <w:pBdr>
          <w:bottom w:val="single" w:sz="6" w:space="4" w:color="B7C3D6"/>
        </w:pBdr>
      </w:pPr>
      <w:bookmarkStart w:id="11" w:name="_Toc241513658"/>
      <w:r>
        <w:rPr>
          <w:rFonts w:ascii="Calibri" w:hAnsi="Calibri"/>
          <w:b w:val="0"/>
          <w:sz w:val="24"/>
        </w:rPr>
        <w:t>5.1 Administrador</w:t>
      </w:r>
      <w:bookmarkEnd w:id="11"/>
    </w:p>
    <w:p w14:paraId="556F8FCC" w14:textId="77777777" w:rsidR="00BA33B7" w:rsidRDefault="00CC3F31">
      <w:pPr>
        <w:pStyle w:val="Ttulo3"/>
      </w:pPr>
      <w:bookmarkStart w:id="12" w:name="_Toc241513659"/>
      <w:r>
        <w:rPr>
          <w:rFonts w:ascii="Calibri" w:hAnsi="Calibri"/>
          <w:b w:val="0"/>
          <w:sz w:val="24"/>
        </w:rPr>
        <w:t>5.1.1 Panel de control (Dashboard)</w:t>
      </w:r>
      <w:bookmarkEnd w:id="12"/>
    </w:p>
    <w:p w14:paraId="33EC6E89" w14:textId="77777777" w:rsidR="00BA33B7" w:rsidRDefault="00CC3F31">
      <w:r>
        <w:t xml:space="preserve">Al iniciar sesión, el administrador accede al </w:t>
      </w:r>
      <w:r>
        <w:rPr>
          <w:b/>
        </w:rPr>
        <w:t>Dashboard</w:t>
      </w:r>
      <w:r>
        <w:t>, que presenta:</w:t>
      </w:r>
    </w:p>
    <w:p w14:paraId="1059470D" w14:textId="77777777" w:rsidR="00BA33B7" w:rsidRDefault="00CC3F31">
      <w:pPr>
        <w:pStyle w:val="Listaconvietas"/>
        <w:ind w:left="425" w:hanging="227"/>
      </w:pPr>
      <w:r>
        <w:rPr>
          <w:b/>
        </w:rPr>
        <w:t>Tarjetas de indicadores:</w:t>
      </w:r>
      <w:r>
        <w:t xml:space="preserve"> total de usuarios, estudiantes, tutores, materias, carreras y tutorías; distribución por estado; promedio de evaluaciones.</w:t>
      </w:r>
    </w:p>
    <w:p w14:paraId="4C0789ED" w14:textId="77777777" w:rsidR="00BA33B7" w:rsidRDefault="00CC3F31">
      <w:pPr>
        <w:pStyle w:val="Listaconvietas"/>
        <w:ind w:left="425" w:hanging="227"/>
      </w:pPr>
      <w:r>
        <w:rPr>
          <w:b/>
        </w:rPr>
        <w:t>Actividad reciente:</w:t>
      </w:r>
      <w:r>
        <w:t xml:space="preserve"> tabla con las últimas seis tutorías registradas (estudiante, materia, tutor, fecha, nivel académico y estado).</w:t>
      </w:r>
    </w:p>
    <w:p w14:paraId="58431885" w14:textId="77777777" w:rsidR="00BA33B7" w:rsidRDefault="00CC3F31">
      <w:pPr>
        <w:pStyle w:val="Listaconvietas"/>
        <w:ind w:left="425" w:hanging="227"/>
      </w:pPr>
      <w:r>
        <w:rPr>
          <w:b/>
        </w:rPr>
        <w:t>Ranking de tutores:</w:t>
      </w:r>
      <w:r>
        <w:t xml:space="preserve"> los cinco tutores mejor evaluados, con su promedio de calificación y número de sesiones.</w:t>
      </w:r>
    </w:p>
    <w:p w14:paraId="211094D6" w14:textId="77777777" w:rsidR="00BA33B7" w:rsidRDefault="00CC3F31">
      <w:pPr>
        <w:pStyle w:val="Listaconvietas"/>
        <w:ind w:left="425" w:hanging="227"/>
      </w:pPr>
      <w:r>
        <w:rPr>
          <w:b/>
        </w:rPr>
        <w:t>Materias más solicitadas:</w:t>
      </w:r>
      <w:r>
        <w:t xml:space="preserve"> gráfica de barras con las cinco materias con más tutorías.</w:t>
      </w:r>
    </w:p>
    <w:p w14:paraId="142AAC83" w14:textId="77777777" w:rsidR="00BA33B7" w:rsidRDefault="00CC3F31">
      <w:pPr>
        <w:pStyle w:val="Listaconvietas"/>
        <w:ind w:left="425" w:hanging="227"/>
      </w:pPr>
      <w:r>
        <w:rPr>
          <w:b/>
        </w:rPr>
        <w:t>Desglose por nivel académico:</w:t>
      </w:r>
      <w:r>
        <w:t xml:space="preserve"> distribución de tutorías por nivel (pregrado, posgrado, invierno, verano o nivel personalizado).</w:t>
      </w:r>
    </w:p>
    <w:p w14:paraId="4428DE1A" w14:textId="77777777" w:rsidR="00BA33B7" w:rsidRDefault="00CC3F31">
      <w:r>
        <w:t xml:space="preserve">El panel incluye </w:t>
      </w:r>
      <w:r>
        <w:rPr>
          <w:b/>
        </w:rPr>
        <w:t>filtros de búsqueda</w:t>
      </w:r>
      <w:r>
        <w:t xml:space="preserve"> por texto, materia, estado y nivel.</w:t>
      </w:r>
    </w:p>
    <w:p w14:paraId="6EDD7458" w14:textId="77777777" w:rsidR="00BA33B7" w:rsidRDefault="00CC3F31">
      <w:pPr>
        <w:pStyle w:val="Ttulo3"/>
      </w:pPr>
      <w:bookmarkStart w:id="13" w:name="_Toc241513660"/>
      <w:r>
        <w:rPr>
          <w:rFonts w:ascii="Calibri" w:hAnsi="Calibri"/>
          <w:b w:val="0"/>
          <w:sz w:val="24"/>
        </w:rPr>
        <w:t>5.1.2 Gestión de usuarios</w:t>
      </w:r>
      <w:bookmarkEnd w:id="13"/>
    </w:p>
    <w:p w14:paraId="40C53932" w14:textId="77777777" w:rsidR="00BA33B7" w:rsidRDefault="00CC3F31">
      <w:pPr>
        <w:pStyle w:val="Listaconnmeros"/>
        <w:ind w:left="425" w:hanging="227"/>
      </w:pPr>
      <w:r>
        <w:t xml:space="preserve">Acceda a </w:t>
      </w:r>
      <w:r>
        <w:rPr>
          <w:b/>
        </w:rPr>
        <w:t>Usuarios → Listar</w:t>
      </w:r>
      <w:r>
        <w:t>.</w:t>
      </w:r>
    </w:p>
    <w:p w14:paraId="69301C49" w14:textId="77777777" w:rsidR="00BA33B7" w:rsidRDefault="00CC3F31">
      <w:pPr>
        <w:pStyle w:val="Listaconnmeros"/>
        <w:ind w:left="425" w:hanging="227"/>
      </w:pPr>
      <w:r>
        <w:t xml:space="preserve">Para </w:t>
      </w:r>
      <w:r>
        <w:rPr>
          <w:b/>
        </w:rPr>
        <w:t>crear</w:t>
      </w:r>
      <w:r>
        <w:t xml:space="preserve"> un usuario: pulse </w:t>
      </w:r>
      <w:r>
        <w:rPr>
          <w:i/>
        </w:rPr>
        <w:t>Nuevo usuario</w:t>
      </w:r>
      <w:r>
        <w:t xml:space="preserve"> y complete nombre, apellido, correo, nombre de usuario, contraseña, rol y teléfono.</w:t>
      </w:r>
    </w:p>
    <w:p w14:paraId="75BA16A6" w14:textId="77777777" w:rsidR="00BA33B7" w:rsidRDefault="00CC3F31">
      <w:pPr>
        <w:pStyle w:val="Listaconnmeros"/>
        <w:ind w:left="425" w:hanging="227"/>
      </w:pPr>
      <w:r>
        <w:t xml:space="preserve">Para </w:t>
      </w:r>
      <w:r>
        <w:rPr>
          <w:b/>
        </w:rPr>
        <w:t>editar</w:t>
      </w:r>
      <w:r>
        <w:t>: pulse el ícono de edición en la fila correspondiente.</w:t>
      </w:r>
    </w:p>
    <w:p w14:paraId="7F03E15A" w14:textId="77777777" w:rsidR="00BA33B7" w:rsidRDefault="00CC3F31">
      <w:pPr>
        <w:pStyle w:val="Listaconnmeros"/>
        <w:ind w:left="425" w:hanging="227"/>
      </w:pPr>
      <w:r>
        <w:t xml:space="preserve">Para </w:t>
      </w:r>
      <w:r>
        <w:rPr>
          <w:b/>
        </w:rPr>
        <w:t>desactivar</w:t>
      </w:r>
      <w:r>
        <w:t>: use la acción de estado. La cuenta se conserva pero no puede iniciar sesión.</w:t>
      </w:r>
    </w:p>
    <w:p w14:paraId="52E92E0F" w14:textId="77777777" w:rsidR="00BA33B7" w:rsidRDefault="00CC3F31">
      <w:pPr>
        <w:pStyle w:val="Listaconnmeros"/>
        <w:ind w:left="425" w:hanging="227"/>
      </w:pPr>
      <w:r>
        <w:t xml:space="preserve">Para </w:t>
      </w:r>
      <w:r>
        <w:rPr>
          <w:b/>
        </w:rPr>
        <w:t>eliminar</w:t>
      </w:r>
      <w:r>
        <w:t>: pulse el ícono de papelera. El sistema solicita confirmación.</w:t>
      </w:r>
    </w:p>
    <w:p w14:paraId="5698D2BC" w14:textId="77777777" w:rsidR="00BA33B7" w:rsidRDefault="00CC3F31">
      <w:pPr>
        <w:pStyle w:val="Ttulo3"/>
      </w:pPr>
      <w:bookmarkStart w:id="14" w:name="_Toc241513661"/>
      <w:r>
        <w:rPr>
          <w:rFonts w:ascii="Calibri" w:hAnsi="Calibri"/>
          <w:b w:val="0"/>
          <w:sz w:val="24"/>
        </w:rPr>
        <w:t>5.1.3 Gestión de tutores</w:t>
      </w:r>
      <w:bookmarkEnd w:id="14"/>
    </w:p>
    <w:p w14:paraId="3FD9559B" w14:textId="77777777" w:rsidR="00BA33B7" w:rsidRDefault="00CC3F31">
      <w:pPr>
        <w:pStyle w:val="Listaconnmeros"/>
        <w:ind w:left="425" w:hanging="227"/>
      </w:pPr>
      <w:r>
        <w:t xml:space="preserve">Acceda a </w:t>
      </w:r>
      <w:r>
        <w:rPr>
          <w:b/>
        </w:rPr>
        <w:t>Tutores → Listar</w:t>
      </w:r>
      <w:r>
        <w:t>.</w:t>
      </w:r>
    </w:p>
    <w:p w14:paraId="0FB5F6F3" w14:textId="77777777" w:rsidR="00BA33B7" w:rsidRDefault="00CC3F31">
      <w:pPr>
        <w:pStyle w:val="Listaconnmeros"/>
        <w:ind w:left="425" w:hanging="227"/>
      </w:pPr>
      <w:r>
        <w:t>Registre un tutor indicando su usuario asociado, especialidad y biografía.</w:t>
      </w:r>
    </w:p>
    <w:p w14:paraId="52CF815F" w14:textId="77777777" w:rsidR="00BA33B7" w:rsidRDefault="00CC3F31">
      <w:pPr>
        <w:pStyle w:val="Listaconnmeros"/>
        <w:ind w:left="425" w:hanging="227"/>
      </w:pPr>
      <w:r>
        <w:t xml:space="preserve">Asigne </w:t>
      </w:r>
      <w:r>
        <w:rPr>
          <w:b/>
        </w:rPr>
        <w:t>materias</w:t>
      </w:r>
      <w:r>
        <w:t xml:space="preserve"> que podrá impartir tutorías.</w:t>
      </w:r>
    </w:p>
    <w:p w14:paraId="7DA30315" w14:textId="77777777" w:rsidR="00BA33B7" w:rsidRDefault="00CC3F31">
      <w:pPr>
        <w:pStyle w:val="Listaconnmeros"/>
        <w:ind w:left="425" w:hanging="227"/>
      </w:pPr>
      <w:r>
        <w:t xml:space="preserve">Configure su </w:t>
      </w:r>
      <w:r>
        <w:rPr>
          <w:b/>
        </w:rPr>
        <w:t>disponibilidad</w:t>
      </w:r>
      <w:r>
        <w:t>: seleccione materia y turno. El sistema valida que no haya duplicados.</w:t>
      </w:r>
    </w:p>
    <w:p w14:paraId="71BA3A35" w14:textId="77777777" w:rsidR="00BA33B7" w:rsidRDefault="00CC3F31">
      <w:pPr>
        <w:pStyle w:val="Ttulo3"/>
      </w:pPr>
      <w:bookmarkStart w:id="15" w:name="_Toc241513662"/>
      <w:r>
        <w:rPr>
          <w:rFonts w:ascii="Calibri" w:hAnsi="Calibri"/>
          <w:b w:val="0"/>
          <w:sz w:val="24"/>
        </w:rPr>
        <w:t>5.1.4 Gestión de estudiantes</w:t>
      </w:r>
      <w:bookmarkEnd w:id="15"/>
    </w:p>
    <w:p w14:paraId="1057ED95" w14:textId="77777777" w:rsidR="00BA33B7" w:rsidRDefault="00CC3F31">
      <w:pPr>
        <w:pStyle w:val="Listaconnmeros"/>
        <w:ind w:left="425" w:hanging="227"/>
      </w:pPr>
      <w:r>
        <w:t xml:space="preserve">Acceda a </w:t>
      </w:r>
      <w:r>
        <w:rPr>
          <w:b/>
        </w:rPr>
        <w:t>Estudiantes → Listar</w:t>
      </w:r>
      <w:r>
        <w:t>.</w:t>
      </w:r>
    </w:p>
    <w:p w14:paraId="18421704" w14:textId="77777777" w:rsidR="00BA33B7" w:rsidRDefault="00CC3F31">
      <w:pPr>
        <w:pStyle w:val="Listaconnmeros"/>
        <w:ind w:left="425" w:hanging="227"/>
      </w:pPr>
      <w:r>
        <w:t>Registre o edite la ficha del estudiante: carrera, semestre y número de registro universitario.</w:t>
      </w:r>
    </w:p>
    <w:p w14:paraId="3A79BC89" w14:textId="77777777" w:rsidR="00BA33B7" w:rsidRDefault="00CC3F31">
      <w:pPr>
        <w:pStyle w:val="Listaconnmeros"/>
        <w:ind w:left="425" w:hanging="227"/>
      </w:pPr>
      <w:r>
        <w:lastRenderedPageBreak/>
        <w:t>El número de registro universitario debe ser único en el sistema.</w:t>
      </w:r>
    </w:p>
    <w:p w14:paraId="6B42A391" w14:textId="77777777" w:rsidR="00BA33B7" w:rsidRDefault="00CC3F31">
      <w:pPr>
        <w:pStyle w:val="Ttulo3"/>
      </w:pPr>
      <w:bookmarkStart w:id="16" w:name="_Toc241513663"/>
      <w:r>
        <w:rPr>
          <w:rFonts w:ascii="Calibri" w:hAnsi="Calibri"/>
          <w:b w:val="0"/>
          <w:sz w:val="24"/>
        </w:rPr>
        <w:t>5.1.5 Gestión de materias y carreras</w:t>
      </w:r>
      <w:bookmarkEnd w:id="16"/>
    </w:p>
    <w:p w14:paraId="7689DCAC" w14:textId="77777777" w:rsidR="00BA33B7" w:rsidRDefault="00CC3F31">
      <w:pPr>
        <w:pStyle w:val="Listaconvietas"/>
        <w:ind w:left="425" w:hanging="227"/>
      </w:pPr>
      <w:r>
        <w:rPr>
          <w:b/>
        </w:rPr>
        <w:t>Materias:</w:t>
      </w:r>
      <w:r>
        <w:t xml:space="preserve"> alta, edición y eliminación. Cada materia puede asociarse a una carrera.</w:t>
      </w:r>
    </w:p>
    <w:p w14:paraId="21E39B03" w14:textId="77777777" w:rsidR="00BA33B7" w:rsidRDefault="00CC3F31">
      <w:pPr>
        <w:pStyle w:val="Listaconvietas"/>
        <w:ind w:left="425" w:hanging="227"/>
      </w:pPr>
      <w:r>
        <w:rPr>
          <w:b/>
        </w:rPr>
        <w:t>Carreras:</w:t>
      </w:r>
      <w:r>
        <w:t xml:space="preserve"> alta, edición y eliminación. El sistema valida el nombre contra un catálogo institucional de carreras y corrige errores tipográficos frecuentes.</w:t>
      </w:r>
    </w:p>
    <w:p w14:paraId="33BE848D" w14:textId="77777777" w:rsidR="00BA33B7" w:rsidRDefault="00CC3F31">
      <w:pPr>
        <w:pStyle w:val="Ttulo3"/>
      </w:pPr>
      <w:bookmarkStart w:id="17" w:name="_Toc241513664"/>
      <w:r>
        <w:rPr>
          <w:rFonts w:ascii="Calibri" w:hAnsi="Calibri"/>
          <w:b w:val="0"/>
          <w:sz w:val="24"/>
        </w:rPr>
        <w:t>5.1.6 Creación de ofertas de tutoría</w:t>
      </w:r>
      <w:bookmarkEnd w:id="17"/>
    </w:p>
    <w:p w14:paraId="2EEFF37C" w14:textId="77777777" w:rsidR="00BA33B7" w:rsidRDefault="00CC3F31">
      <w:pPr>
        <w:pStyle w:val="Listaconnmeros"/>
        <w:ind w:left="425" w:hanging="227"/>
      </w:pPr>
      <w:r>
        <w:t xml:space="preserve">Acceda a </w:t>
      </w:r>
      <w:r>
        <w:rPr>
          <w:b/>
        </w:rPr>
        <w:t>Ofertas → Crear</w:t>
      </w:r>
      <w:r>
        <w:t>.</w:t>
      </w:r>
    </w:p>
    <w:p w14:paraId="465CA2DB" w14:textId="77777777" w:rsidR="00BA33B7" w:rsidRDefault="00CC3F31">
      <w:pPr>
        <w:pStyle w:val="Listaconnmeros"/>
        <w:ind w:left="425" w:hanging="227"/>
      </w:pPr>
      <w:r>
        <w:t xml:space="preserve">Seleccione la </w:t>
      </w:r>
      <w:r>
        <w:rPr>
          <w:b/>
        </w:rPr>
        <w:t>materia</w:t>
      </w:r>
      <w:r>
        <w:t xml:space="preserve">, el </w:t>
      </w:r>
      <w:r>
        <w:rPr>
          <w:b/>
        </w:rPr>
        <w:t>nivel académico</w:t>
      </w:r>
      <w:r>
        <w:t xml:space="preserve"> y el </w:t>
      </w:r>
      <w:r>
        <w:rPr>
          <w:b/>
        </w:rPr>
        <w:t>turno</w:t>
      </w:r>
      <w:r>
        <w:t>.</w:t>
      </w:r>
    </w:p>
    <w:p w14:paraId="6AE077FC" w14:textId="77777777" w:rsidR="00BA33B7" w:rsidRDefault="00CC3F31">
      <w:pPr>
        <w:pStyle w:val="Listaconnmeros"/>
        <w:ind w:left="765" w:hanging="227"/>
      </w:pPr>
      <w:r>
        <w:t xml:space="preserve">El nivel académico admite los valores pregrado, posgrado, invierno, verano o </w:t>
      </w:r>
      <w:r>
        <w:rPr>
          <w:b/>
        </w:rPr>
        <w:t>otra (personalizar)</w:t>
      </w:r>
      <w:r>
        <w:t>.</w:t>
      </w:r>
    </w:p>
    <w:p w14:paraId="4067E2E0" w14:textId="77777777" w:rsidR="00BA33B7" w:rsidRDefault="00CC3F31">
      <w:pPr>
        <w:pStyle w:val="Listaconnmeros"/>
        <w:ind w:left="425" w:hanging="227"/>
      </w:pPr>
      <w:r>
        <w:t xml:space="preserve">Defina la </w:t>
      </w:r>
      <w:r>
        <w:rPr>
          <w:b/>
        </w:rPr>
        <w:t>modalidad</w:t>
      </w:r>
      <w:r>
        <w:t>: presencial o virtual.</w:t>
      </w:r>
    </w:p>
    <w:p w14:paraId="6C778D9B" w14:textId="77777777" w:rsidR="00BA33B7" w:rsidRDefault="00CC3F31">
      <w:pPr>
        <w:pStyle w:val="Listaconnmeros"/>
        <w:ind w:left="425" w:hanging="227"/>
      </w:pPr>
      <w:r>
        <w:t xml:space="preserve">Para modalidad presencial indique el </w:t>
      </w:r>
      <w:r>
        <w:rPr>
          <w:b/>
        </w:rPr>
        <w:t>lugar</w:t>
      </w:r>
      <w:r>
        <w:t xml:space="preserve">; para virtual, el </w:t>
      </w:r>
      <w:r>
        <w:rPr>
          <w:b/>
        </w:rPr>
        <w:t>enlace</w:t>
      </w:r>
      <w:r>
        <w:t>.</w:t>
      </w:r>
    </w:p>
    <w:p w14:paraId="4180522B" w14:textId="77777777" w:rsidR="00BA33B7" w:rsidRDefault="00CC3F31">
      <w:pPr>
        <w:pStyle w:val="Listaconnmeros"/>
        <w:ind w:left="425" w:hanging="227"/>
      </w:pPr>
      <w:r>
        <w:t xml:space="preserve">Guarde la oferta. Quedará en estado </w:t>
      </w:r>
      <w:r>
        <w:rPr>
          <w:i/>
        </w:rPr>
        <w:t>abierta</w:t>
      </w:r>
      <w:r>
        <w:t xml:space="preserve"> hasta que un tutor la acepte.</w:t>
      </w:r>
    </w:p>
    <w:p w14:paraId="72DD13F5" w14:textId="77777777" w:rsidR="00BA33B7" w:rsidRDefault="00CC3F31">
      <w:pPr>
        <w:pStyle w:val="Ttulo3"/>
      </w:pPr>
      <w:bookmarkStart w:id="18" w:name="_Toc241513665"/>
      <w:r>
        <w:rPr>
          <w:rFonts w:ascii="Calibri" w:hAnsi="Calibri"/>
          <w:b w:val="0"/>
          <w:sz w:val="24"/>
        </w:rPr>
        <w:t>5.1.7 Gestión de tutorías</w:t>
      </w:r>
      <w:bookmarkEnd w:id="18"/>
    </w:p>
    <w:p w14:paraId="2653A421" w14:textId="77777777" w:rsidR="00BA33B7" w:rsidRDefault="00CC3F31">
      <w:pPr>
        <w:pStyle w:val="Listaconnmeros"/>
        <w:ind w:left="425" w:hanging="227"/>
      </w:pPr>
      <w:r>
        <w:t xml:space="preserve">Acceda a </w:t>
      </w:r>
      <w:r>
        <w:rPr>
          <w:b/>
        </w:rPr>
        <w:t>Tutorías → Listar</w:t>
      </w:r>
      <w:r>
        <w:t>.</w:t>
      </w:r>
    </w:p>
    <w:p w14:paraId="71CC3EDB" w14:textId="77777777" w:rsidR="00BA33B7" w:rsidRDefault="00CC3F31">
      <w:pPr>
        <w:pStyle w:val="Listaconnmeros"/>
        <w:ind w:left="425" w:hanging="227"/>
      </w:pPr>
      <w:r>
        <w:t>Filtre por estado, materia, tutor o rango de fechas.</w:t>
      </w:r>
    </w:p>
    <w:p w14:paraId="43945297" w14:textId="77777777" w:rsidR="00BA33B7" w:rsidRDefault="00CC3F31">
      <w:pPr>
        <w:pStyle w:val="Listaconnmeros"/>
        <w:ind w:left="425" w:hanging="227"/>
      </w:pPr>
      <w:r>
        <w:rPr>
          <w:b/>
        </w:rPr>
        <w:t>Cambie el estado</w:t>
      </w:r>
      <w:r>
        <w:t xml:space="preserve"> de una tutoría mediante los botones de acción:</w:t>
      </w:r>
    </w:p>
    <w:p w14:paraId="2C314E96" w14:textId="77777777" w:rsidR="00BA33B7" w:rsidRDefault="00CC3F31">
      <w:pPr>
        <w:pStyle w:val="Listaconnmeros"/>
        <w:ind w:left="765" w:hanging="227"/>
      </w:pPr>
      <w:r>
        <w:t>Aceptar (</w:t>
      </w:r>
      <w:r>
        <w:rPr>
          <w:rFonts w:ascii="Consolas" w:hAnsi="Consolas"/>
          <w:color w:val="8B1A1A"/>
          <w:sz w:val="21"/>
        </w:rPr>
        <w:t>pendiente</w:t>
      </w:r>
      <w:r>
        <w:t xml:space="preserve"> → </w:t>
      </w:r>
      <w:r>
        <w:rPr>
          <w:rFonts w:ascii="Consolas" w:hAnsi="Consolas"/>
          <w:color w:val="8B1A1A"/>
          <w:sz w:val="21"/>
        </w:rPr>
        <w:t>confirmada</w:t>
      </w:r>
      <w:r>
        <w:t>)</w:t>
      </w:r>
    </w:p>
    <w:p w14:paraId="7AA0A143" w14:textId="77777777" w:rsidR="00BA33B7" w:rsidRDefault="00CC3F31">
      <w:pPr>
        <w:pStyle w:val="Listaconnmeros"/>
        <w:ind w:left="765" w:hanging="227"/>
      </w:pPr>
      <w:r>
        <w:t>Iniciar (</w:t>
      </w:r>
      <w:r>
        <w:rPr>
          <w:rFonts w:ascii="Consolas" w:hAnsi="Consolas"/>
          <w:color w:val="8B1A1A"/>
          <w:sz w:val="21"/>
        </w:rPr>
        <w:t>confirmada</w:t>
      </w:r>
      <w:r>
        <w:t xml:space="preserve"> → </w:t>
      </w:r>
      <w:r>
        <w:rPr>
          <w:rFonts w:ascii="Consolas" w:hAnsi="Consolas"/>
          <w:color w:val="8B1A1A"/>
          <w:sz w:val="21"/>
        </w:rPr>
        <w:t>en_proceso</w:t>
      </w:r>
      <w:r>
        <w:t>)</w:t>
      </w:r>
    </w:p>
    <w:p w14:paraId="7F578032" w14:textId="77777777" w:rsidR="00BA33B7" w:rsidRDefault="00CC3F31">
      <w:pPr>
        <w:pStyle w:val="Listaconnmeros"/>
        <w:ind w:left="765" w:hanging="227"/>
      </w:pPr>
      <w:r>
        <w:t>Finalizar (</w:t>
      </w:r>
      <w:r>
        <w:rPr>
          <w:rFonts w:ascii="Consolas" w:hAnsi="Consolas"/>
          <w:color w:val="8B1A1A"/>
          <w:sz w:val="21"/>
        </w:rPr>
        <w:t>en_proceso</w:t>
      </w:r>
      <w:r>
        <w:t xml:space="preserve"> → </w:t>
      </w:r>
      <w:r>
        <w:rPr>
          <w:rFonts w:ascii="Consolas" w:hAnsi="Consolas"/>
          <w:color w:val="8B1A1A"/>
          <w:sz w:val="21"/>
        </w:rPr>
        <w:t>realizada</w:t>
      </w:r>
      <w:r>
        <w:t>)</w:t>
      </w:r>
    </w:p>
    <w:p w14:paraId="5ADDFDEA" w14:textId="77777777" w:rsidR="00BA33B7" w:rsidRDefault="00CC3F31">
      <w:pPr>
        <w:pStyle w:val="Listaconnmeros"/>
        <w:ind w:left="765" w:hanging="227"/>
      </w:pPr>
      <w:r>
        <w:t xml:space="preserve">Cancelar (desde </w:t>
      </w:r>
      <w:r>
        <w:rPr>
          <w:rFonts w:ascii="Consolas" w:hAnsi="Consolas"/>
          <w:color w:val="8B1A1A"/>
          <w:sz w:val="21"/>
        </w:rPr>
        <w:t>pendiente</w:t>
      </w:r>
      <w:r>
        <w:t xml:space="preserve">, </w:t>
      </w:r>
      <w:r>
        <w:rPr>
          <w:rFonts w:ascii="Consolas" w:hAnsi="Consolas"/>
          <w:color w:val="8B1A1A"/>
          <w:sz w:val="21"/>
        </w:rPr>
        <w:t>confirmada</w:t>
      </w:r>
      <w:r>
        <w:t xml:space="preserve"> o </w:t>
      </w:r>
      <w:r>
        <w:rPr>
          <w:rFonts w:ascii="Consolas" w:hAnsi="Consolas"/>
          <w:color w:val="8B1A1A"/>
          <w:sz w:val="21"/>
        </w:rPr>
        <w:t>en_proceso</w:t>
      </w:r>
      <w:r>
        <w:t>)</w:t>
      </w:r>
    </w:p>
    <w:p w14:paraId="1162EEAD" w14:textId="77777777" w:rsidR="00BA33B7" w:rsidRDefault="00CC3F31">
      <w:pPr>
        <w:pBdr>
          <w:left w:val="single" w:sz="18" w:space="8" w:color="B8860B"/>
        </w:pBdr>
        <w:spacing w:before="120" w:after="160" w:line="300" w:lineRule="auto"/>
        <w:ind w:left="454" w:right="227"/>
      </w:pPr>
      <w:r>
        <w:t>Como administrador, puede realizar cualquier transición de estado, incluidas las que los demás roles no tienen permitidas.</w:t>
      </w:r>
    </w:p>
    <w:p w14:paraId="1B6B0F35" w14:textId="77777777" w:rsidR="00BA33B7" w:rsidRDefault="00CC3F31">
      <w:pPr>
        <w:pStyle w:val="Ttulo2"/>
        <w:pBdr>
          <w:bottom w:val="single" w:sz="6" w:space="4" w:color="B7C3D6"/>
        </w:pBdr>
      </w:pPr>
      <w:bookmarkStart w:id="19" w:name="_Toc241513666"/>
      <w:r>
        <w:rPr>
          <w:rFonts w:ascii="Calibri" w:hAnsi="Calibri"/>
          <w:b w:val="0"/>
          <w:sz w:val="24"/>
        </w:rPr>
        <w:t>5.2 Tutor</w:t>
      </w:r>
      <w:bookmarkEnd w:id="19"/>
    </w:p>
    <w:p w14:paraId="75332C1B" w14:textId="77777777" w:rsidR="00BA33B7" w:rsidRDefault="00CC3F31">
      <w:pPr>
        <w:pStyle w:val="Ttulo3"/>
      </w:pPr>
      <w:bookmarkStart w:id="20" w:name="_Toc241513667"/>
      <w:r>
        <w:rPr>
          <w:rFonts w:ascii="Calibri" w:hAnsi="Calibri"/>
          <w:b w:val="0"/>
          <w:sz w:val="24"/>
        </w:rPr>
        <w:t>5.2.1 Panel del tutor</w:t>
      </w:r>
      <w:bookmarkEnd w:id="20"/>
    </w:p>
    <w:p w14:paraId="47300F6E" w14:textId="77777777" w:rsidR="00BA33B7" w:rsidRDefault="00CC3F31">
      <w:r>
        <w:t xml:space="preserve">Al iniciar sesión, el tutor accede a su </w:t>
      </w:r>
      <w:r>
        <w:rPr>
          <w:b/>
        </w:rPr>
        <w:t>panel personal</w:t>
      </w:r>
      <w:r>
        <w:t>, que muestra:</w:t>
      </w:r>
    </w:p>
    <w:p w14:paraId="19CCC01C" w14:textId="77777777" w:rsidR="00BA33B7" w:rsidRDefault="00CC3F31">
      <w:pPr>
        <w:pStyle w:val="Listaconvietas"/>
        <w:ind w:left="425" w:hanging="227"/>
      </w:pPr>
      <w:r>
        <w:t>Tutorías pendientes de aceptación.</w:t>
      </w:r>
    </w:p>
    <w:p w14:paraId="5EF2C125" w14:textId="77777777" w:rsidR="00BA33B7" w:rsidRDefault="00CC3F31">
      <w:pPr>
        <w:pStyle w:val="Listaconvietas"/>
        <w:ind w:left="425" w:hanging="227"/>
      </w:pPr>
      <w:r>
        <w:t>Tutorías confirmadas próximas.</w:t>
      </w:r>
    </w:p>
    <w:p w14:paraId="21E89384" w14:textId="77777777" w:rsidR="00BA33B7" w:rsidRDefault="00CC3F31">
      <w:pPr>
        <w:pStyle w:val="Listaconvietas"/>
        <w:ind w:left="425" w:hanging="227"/>
      </w:pPr>
      <w:r>
        <w:t>Tutorías en proceso.</w:t>
      </w:r>
    </w:p>
    <w:p w14:paraId="726FF815" w14:textId="77777777" w:rsidR="00BA33B7" w:rsidRDefault="00CC3F31">
      <w:pPr>
        <w:pStyle w:val="Listaconvietas"/>
        <w:ind w:left="425" w:hanging="227"/>
      </w:pPr>
      <w:r>
        <w:t>Historial de tutorías realizadas.</w:t>
      </w:r>
    </w:p>
    <w:p w14:paraId="4C8D2242" w14:textId="77777777" w:rsidR="00BA33B7" w:rsidRDefault="00CC3F31">
      <w:pPr>
        <w:pStyle w:val="Listaconvietas"/>
        <w:ind w:left="425" w:hanging="227"/>
      </w:pPr>
      <w:r>
        <w:t>Calificación promedio recibida.</w:t>
      </w:r>
    </w:p>
    <w:p w14:paraId="5D6815B7" w14:textId="77777777" w:rsidR="00BA33B7" w:rsidRDefault="00CC3F31">
      <w:pPr>
        <w:pStyle w:val="Ttulo3"/>
      </w:pPr>
      <w:bookmarkStart w:id="21" w:name="_Toc241513668"/>
      <w:r>
        <w:rPr>
          <w:rFonts w:ascii="Calibri" w:hAnsi="Calibri"/>
          <w:b w:val="0"/>
          <w:sz w:val="24"/>
        </w:rPr>
        <w:t>5.2.2 Gestión de ofertas</w:t>
      </w:r>
      <w:bookmarkEnd w:id="21"/>
    </w:p>
    <w:p w14:paraId="7D160237" w14:textId="77777777" w:rsidR="00BA33B7" w:rsidRDefault="00CC3F31">
      <w:pPr>
        <w:pStyle w:val="Listaconnmeros"/>
        <w:ind w:left="425" w:hanging="227"/>
      </w:pPr>
      <w:r>
        <w:t xml:space="preserve">Acceda a </w:t>
      </w:r>
      <w:r>
        <w:rPr>
          <w:b/>
        </w:rPr>
        <w:t>Ofertas</w:t>
      </w:r>
      <w:r>
        <w:t xml:space="preserve"> desde el menú lateral.</w:t>
      </w:r>
    </w:p>
    <w:p w14:paraId="505FF808" w14:textId="77777777" w:rsidR="00BA33B7" w:rsidRDefault="00CC3F31">
      <w:pPr>
        <w:pStyle w:val="Listaconnmeros"/>
        <w:ind w:left="425" w:hanging="227"/>
      </w:pPr>
      <w:r>
        <w:lastRenderedPageBreak/>
        <w:t>Consulte las ofertas disponibles para las materias que imparte.</w:t>
      </w:r>
    </w:p>
    <w:p w14:paraId="0CBB3515" w14:textId="77777777" w:rsidR="00BA33B7" w:rsidRDefault="00CC3F31">
      <w:pPr>
        <w:pStyle w:val="Listaconnmeros"/>
        <w:ind w:left="425" w:hanging="227"/>
      </w:pPr>
      <w:r>
        <w:t xml:space="preserve">Pulse </w:t>
      </w:r>
      <w:r>
        <w:rPr>
          <w:b/>
        </w:rPr>
        <w:t>Aceptar</w:t>
      </w:r>
      <w:r>
        <w:t xml:space="preserve"> o </w:t>
      </w:r>
      <w:r>
        <w:rPr>
          <w:b/>
        </w:rPr>
        <w:t>Rechazar</w:t>
      </w:r>
      <w:r>
        <w:t xml:space="preserve"> en cada oferta.</w:t>
      </w:r>
    </w:p>
    <w:p w14:paraId="04F028DF" w14:textId="77777777" w:rsidR="00BA33B7" w:rsidRDefault="00CC3F31">
      <w:pPr>
        <w:pStyle w:val="Listaconnmeros"/>
        <w:ind w:left="425" w:hanging="227"/>
      </w:pPr>
      <w:r>
        <w:t>Las ofertas aceptadas quedan asignadas a usted y se vuelven visibles para que los estudiantes las soliciten.</w:t>
      </w:r>
    </w:p>
    <w:p w14:paraId="0C5C9602" w14:textId="77777777" w:rsidR="00BA33B7" w:rsidRDefault="00CC3F31">
      <w:pPr>
        <w:pStyle w:val="Ttulo3"/>
      </w:pPr>
      <w:bookmarkStart w:id="22" w:name="_Toc241513669"/>
      <w:r>
        <w:rPr>
          <w:rFonts w:ascii="Calibri" w:hAnsi="Calibri"/>
          <w:b w:val="0"/>
          <w:sz w:val="24"/>
        </w:rPr>
        <w:t>5.2.3 Gestión de disponibilidad</w:t>
      </w:r>
      <w:bookmarkEnd w:id="22"/>
    </w:p>
    <w:p w14:paraId="56F37788" w14:textId="77777777" w:rsidR="00BA33B7" w:rsidRDefault="00CC3F31">
      <w:pPr>
        <w:pStyle w:val="Listaconnmeros"/>
        <w:ind w:left="425" w:hanging="227"/>
      </w:pPr>
      <w:r>
        <w:t xml:space="preserve">Acceda a </w:t>
      </w:r>
      <w:r>
        <w:rPr>
          <w:b/>
        </w:rPr>
        <w:t>Mi disponibilidad</w:t>
      </w:r>
      <w:r>
        <w:t>.</w:t>
      </w:r>
    </w:p>
    <w:p w14:paraId="553D8E12" w14:textId="77777777" w:rsidR="00BA33B7" w:rsidRDefault="00CC3F31">
      <w:pPr>
        <w:pStyle w:val="Listaconnmeros"/>
        <w:ind w:left="425" w:hanging="227"/>
      </w:pPr>
      <w:r>
        <w:t xml:space="preserve">Seleccione la </w:t>
      </w:r>
      <w:r>
        <w:rPr>
          <w:b/>
        </w:rPr>
        <w:t>materia</w:t>
      </w:r>
      <w:r>
        <w:t xml:space="preserve"> y el </w:t>
      </w:r>
      <w:r>
        <w:rPr>
          <w:b/>
        </w:rPr>
        <w:t>turno</w:t>
      </w:r>
      <w:r>
        <w:t xml:space="preserve"> en que puede atender.</w:t>
      </w:r>
    </w:p>
    <w:p w14:paraId="3580376F" w14:textId="77777777" w:rsidR="00BA33B7" w:rsidRDefault="00CC3F31">
      <w:pPr>
        <w:pStyle w:val="Listaconnmeros"/>
        <w:ind w:left="425" w:hanging="227"/>
      </w:pPr>
      <w:r>
        <w:t>Guarde. El sistema asigna a usted un cupo por cada combinación materia-turno.</w:t>
      </w:r>
    </w:p>
    <w:p w14:paraId="12DB7093" w14:textId="77777777" w:rsidR="00BA33B7" w:rsidRDefault="00CC3F31">
      <w:pPr>
        <w:pStyle w:val="Listaconnmeros"/>
        <w:ind w:left="425" w:hanging="227"/>
      </w:pPr>
      <w:r>
        <w:t>No es posible registrar dos veces la misma combinación.</w:t>
      </w:r>
    </w:p>
    <w:p w14:paraId="077A6350" w14:textId="77777777" w:rsidR="00BA33B7" w:rsidRDefault="00CC3F31">
      <w:pPr>
        <w:pStyle w:val="Ttulo3"/>
      </w:pPr>
      <w:bookmarkStart w:id="23" w:name="_Toc241513670"/>
      <w:r>
        <w:rPr>
          <w:rFonts w:ascii="Calibri" w:hAnsi="Calibri"/>
          <w:b w:val="0"/>
          <w:sz w:val="24"/>
        </w:rPr>
        <w:t>5.2.4 Ciclo de vida de la tutoría</w:t>
      </w:r>
      <w:bookmarkEnd w:id="23"/>
    </w:p>
    <w:p w14:paraId="7D40B878" w14:textId="77777777" w:rsidR="00BA33B7" w:rsidRDefault="00CC3F31">
      <w:r>
        <w:t>Desde el panel, el tutor ejecuta la tutoría en cuatro pasos:</w:t>
      </w:r>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3024"/>
        <w:gridCol w:w="3024"/>
        <w:gridCol w:w="3024"/>
      </w:tblGrid>
      <w:tr w:rsidR="00BA33B7" w14:paraId="65C3BDE7" w14:textId="77777777">
        <w:trPr>
          <w:tblHeader/>
          <w:jc w:val="center"/>
        </w:trPr>
        <w:tc>
          <w:tcPr>
            <w:tcW w:w="3024" w:type="dxa"/>
            <w:shd w:val="clear" w:color="auto" w:fill="142D5A"/>
          </w:tcPr>
          <w:p w14:paraId="36F1CD94" w14:textId="77777777" w:rsidR="00BA33B7" w:rsidRDefault="00CC3F31">
            <w:pPr>
              <w:spacing w:before="20" w:after="20" w:line="240" w:lineRule="auto"/>
              <w:jc w:val="center"/>
            </w:pPr>
            <w:r>
              <w:rPr>
                <w:b/>
                <w:color w:val="FFFFFF"/>
                <w:sz w:val="19"/>
              </w:rPr>
              <w:t>Paso</w:t>
            </w:r>
          </w:p>
        </w:tc>
        <w:tc>
          <w:tcPr>
            <w:tcW w:w="3024" w:type="dxa"/>
            <w:shd w:val="clear" w:color="auto" w:fill="142D5A"/>
          </w:tcPr>
          <w:p w14:paraId="75687583" w14:textId="77777777" w:rsidR="00BA33B7" w:rsidRDefault="00CC3F31">
            <w:pPr>
              <w:spacing w:before="20" w:after="20" w:line="240" w:lineRule="auto"/>
              <w:jc w:val="center"/>
            </w:pPr>
            <w:r>
              <w:rPr>
                <w:b/>
                <w:color w:val="FFFFFF"/>
                <w:sz w:val="19"/>
              </w:rPr>
              <w:t>Acción</w:t>
            </w:r>
          </w:p>
        </w:tc>
        <w:tc>
          <w:tcPr>
            <w:tcW w:w="3024" w:type="dxa"/>
            <w:shd w:val="clear" w:color="auto" w:fill="142D5A"/>
          </w:tcPr>
          <w:p w14:paraId="43711F1F" w14:textId="77777777" w:rsidR="00BA33B7" w:rsidRDefault="00CC3F31">
            <w:pPr>
              <w:spacing w:before="20" w:after="20" w:line="240" w:lineRule="auto"/>
              <w:jc w:val="center"/>
            </w:pPr>
            <w:r>
              <w:rPr>
                <w:b/>
                <w:color w:val="FFFFFF"/>
                <w:sz w:val="19"/>
              </w:rPr>
              <w:t>Estado resultante</w:t>
            </w:r>
          </w:p>
        </w:tc>
      </w:tr>
      <w:tr w:rsidR="00BA33B7" w14:paraId="454F1F43" w14:textId="77777777">
        <w:trPr>
          <w:jc w:val="center"/>
        </w:trPr>
        <w:tc>
          <w:tcPr>
            <w:tcW w:w="3024" w:type="dxa"/>
          </w:tcPr>
          <w:p w14:paraId="2159385D" w14:textId="77777777" w:rsidR="00BA33B7" w:rsidRDefault="00CC3F31">
            <w:pPr>
              <w:spacing w:before="20" w:after="20" w:line="240" w:lineRule="auto"/>
              <w:jc w:val="left"/>
            </w:pPr>
            <w:r>
              <w:rPr>
                <w:sz w:val="19"/>
              </w:rPr>
              <w:t>1</w:t>
            </w:r>
          </w:p>
        </w:tc>
        <w:tc>
          <w:tcPr>
            <w:tcW w:w="3024" w:type="dxa"/>
          </w:tcPr>
          <w:p w14:paraId="76D3FB68" w14:textId="77777777" w:rsidR="00BA33B7" w:rsidRDefault="00CC3F31">
            <w:pPr>
              <w:spacing w:before="20" w:after="20" w:line="240" w:lineRule="auto"/>
              <w:jc w:val="left"/>
            </w:pPr>
            <w:r>
              <w:rPr>
                <w:b/>
                <w:sz w:val="19"/>
              </w:rPr>
              <w:t>Aceptar</w:t>
            </w:r>
            <w:r>
              <w:rPr>
                <w:sz w:val="19"/>
              </w:rPr>
              <w:t xml:space="preserve"> la solicitud</w:t>
            </w:r>
          </w:p>
        </w:tc>
        <w:tc>
          <w:tcPr>
            <w:tcW w:w="3024" w:type="dxa"/>
          </w:tcPr>
          <w:p w14:paraId="3D60CAC1" w14:textId="77777777" w:rsidR="00BA33B7" w:rsidRDefault="00CC3F31">
            <w:pPr>
              <w:spacing w:before="20" w:after="20" w:line="240" w:lineRule="auto"/>
              <w:jc w:val="left"/>
            </w:pPr>
            <w:r>
              <w:rPr>
                <w:rFonts w:ascii="Consolas" w:hAnsi="Consolas"/>
                <w:color w:val="8B1A1A"/>
                <w:sz w:val="16"/>
              </w:rPr>
              <w:t>confirmada</w:t>
            </w:r>
          </w:p>
        </w:tc>
      </w:tr>
      <w:tr w:rsidR="00BA33B7" w14:paraId="66A58218" w14:textId="77777777">
        <w:trPr>
          <w:jc w:val="center"/>
        </w:trPr>
        <w:tc>
          <w:tcPr>
            <w:tcW w:w="3024" w:type="dxa"/>
            <w:shd w:val="clear" w:color="auto" w:fill="F4F6FA"/>
          </w:tcPr>
          <w:p w14:paraId="076F1C51" w14:textId="77777777" w:rsidR="00BA33B7" w:rsidRDefault="00CC3F31">
            <w:pPr>
              <w:spacing w:before="20" w:after="20" w:line="240" w:lineRule="auto"/>
              <w:jc w:val="left"/>
            </w:pPr>
            <w:r>
              <w:rPr>
                <w:sz w:val="19"/>
              </w:rPr>
              <w:t>2</w:t>
            </w:r>
          </w:p>
        </w:tc>
        <w:tc>
          <w:tcPr>
            <w:tcW w:w="3024" w:type="dxa"/>
            <w:shd w:val="clear" w:color="auto" w:fill="F4F6FA"/>
          </w:tcPr>
          <w:p w14:paraId="4C9E1422" w14:textId="77777777" w:rsidR="00BA33B7" w:rsidRDefault="00CC3F31">
            <w:pPr>
              <w:spacing w:before="20" w:after="20" w:line="240" w:lineRule="auto"/>
              <w:jc w:val="left"/>
            </w:pPr>
            <w:r>
              <w:rPr>
                <w:b/>
                <w:sz w:val="19"/>
              </w:rPr>
              <w:t>Iniciar</w:t>
            </w:r>
            <w:r>
              <w:rPr>
                <w:sz w:val="19"/>
              </w:rPr>
              <w:t xml:space="preserve"> la sesión</w:t>
            </w:r>
          </w:p>
        </w:tc>
        <w:tc>
          <w:tcPr>
            <w:tcW w:w="3024" w:type="dxa"/>
            <w:shd w:val="clear" w:color="auto" w:fill="F4F6FA"/>
          </w:tcPr>
          <w:p w14:paraId="67774BD8" w14:textId="77777777" w:rsidR="00BA33B7" w:rsidRDefault="00CC3F31">
            <w:pPr>
              <w:spacing w:before="20" w:after="20" w:line="240" w:lineRule="auto"/>
              <w:jc w:val="left"/>
            </w:pPr>
            <w:r>
              <w:rPr>
                <w:rFonts w:ascii="Consolas" w:hAnsi="Consolas"/>
                <w:color w:val="8B1A1A"/>
                <w:sz w:val="16"/>
              </w:rPr>
              <w:t>en_proceso</w:t>
            </w:r>
          </w:p>
        </w:tc>
      </w:tr>
      <w:tr w:rsidR="00BA33B7" w14:paraId="34478433" w14:textId="77777777">
        <w:trPr>
          <w:jc w:val="center"/>
        </w:trPr>
        <w:tc>
          <w:tcPr>
            <w:tcW w:w="3024" w:type="dxa"/>
          </w:tcPr>
          <w:p w14:paraId="767CD0BF" w14:textId="77777777" w:rsidR="00BA33B7" w:rsidRDefault="00CC3F31">
            <w:pPr>
              <w:spacing w:before="20" w:after="20" w:line="240" w:lineRule="auto"/>
              <w:jc w:val="left"/>
            </w:pPr>
            <w:r>
              <w:rPr>
                <w:sz w:val="19"/>
              </w:rPr>
              <w:t>3</w:t>
            </w:r>
          </w:p>
        </w:tc>
        <w:tc>
          <w:tcPr>
            <w:tcW w:w="3024" w:type="dxa"/>
          </w:tcPr>
          <w:p w14:paraId="2D611D28" w14:textId="77777777" w:rsidR="00BA33B7" w:rsidRDefault="00CC3F31">
            <w:pPr>
              <w:spacing w:before="20" w:after="20" w:line="240" w:lineRule="auto"/>
              <w:jc w:val="left"/>
            </w:pPr>
            <w:r>
              <w:rPr>
                <w:b/>
                <w:sz w:val="19"/>
              </w:rPr>
              <w:t>Finalizar</w:t>
            </w:r>
            <w:r>
              <w:rPr>
                <w:sz w:val="19"/>
              </w:rPr>
              <w:t xml:space="preserve"> al término</w:t>
            </w:r>
          </w:p>
        </w:tc>
        <w:tc>
          <w:tcPr>
            <w:tcW w:w="3024" w:type="dxa"/>
          </w:tcPr>
          <w:p w14:paraId="01A8656C" w14:textId="77777777" w:rsidR="00BA33B7" w:rsidRDefault="00CC3F31">
            <w:pPr>
              <w:spacing w:before="20" w:after="20" w:line="240" w:lineRule="auto"/>
              <w:jc w:val="left"/>
            </w:pPr>
            <w:r>
              <w:rPr>
                <w:rFonts w:ascii="Consolas" w:hAnsi="Consolas"/>
                <w:color w:val="8B1A1A"/>
                <w:sz w:val="16"/>
              </w:rPr>
              <w:t>realizada</w:t>
            </w:r>
          </w:p>
        </w:tc>
      </w:tr>
      <w:tr w:rsidR="00BA33B7" w14:paraId="401B092F" w14:textId="77777777">
        <w:trPr>
          <w:jc w:val="center"/>
        </w:trPr>
        <w:tc>
          <w:tcPr>
            <w:tcW w:w="3024" w:type="dxa"/>
            <w:shd w:val="clear" w:color="auto" w:fill="F4F6FA"/>
          </w:tcPr>
          <w:p w14:paraId="36A77990" w14:textId="77777777" w:rsidR="00BA33B7" w:rsidRDefault="00CC3F31">
            <w:pPr>
              <w:spacing w:before="20" w:after="20" w:line="240" w:lineRule="auto"/>
              <w:jc w:val="left"/>
            </w:pPr>
            <w:r>
              <w:rPr>
                <w:sz w:val="19"/>
              </w:rPr>
              <w:t>—</w:t>
            </w:r>
          </w:p>
        </w:tc>
        <w:tc>
          <w:tcPr>
            <w:tcW w:w="3024" w:type="dxa"/>
            <w:shd w:val="clear" w:color="auto" w:fill="F4F6FA"/>
          </w:tcPr>
          <w:p w14:paraId="51EF50E8" w14:textId="77777777" w:rsidR="00BA33B7" w:rsidRDefault="00CC3F31">
            <w:pPr>
              <w:spacing w:before="20" w:after="20" w:line="240" w:lineRule="auto"/>
              <w:jc w:val="left"/>
            </w:pPr>
            <w:r>
              <w:rPr>
                <w:b/>
                <w:sz w:val="19"/>
              </w:rPr>
              <w:t>Cancelar</w:t>
            </w:r>
            <w:r>
              <w:rPr>
                <w:sz w:val="19"/>
              </w:rPr>
              <w:t xml:space="preserve"> (si no se realizó)</w:t>
            </w:r>
          </w:p>
        </w:tc>
        <w:tc>
          <w:tcPr>
            <w:tcW w:w="3024" w:type="dxa"/>
            <w:shd w:val="clear" w:color="auto" w:fill="F4F6FA"/>
          </w:tcPr>
          <w:p w14:paraId="64FFB04B" w14:textId="77777777" w:rsidR="00BA33B7" w:rsidRDefault="00CC3F31">
            <w:pPr>
              <w:spacing w:before="20" w:after="20" w:line="240" w:lineRule="auto"/>
              <w:jc w:val="left"/>
            </w:pPr>
            <w:r>
              <w:rPr>
                <w:rFonts w:ascii="Consolas" w:hAnsi="Consolas"/>
                <w:color w:val="8B1A1A"/>
                <w:sz w:val="16"/>
              </w:rPr>
              <w:t>cancelada</w:t>
            </w:r>
          </w:p>
        </w:tc>
      </w:tr>
    </w:tbl>
    <w:p w14:paraId="683C250A" w14:textId="77777777" w:rsidR="00BA33B7" w:rsidRDefault="00BA33B7">
      <w:pPr>
        <w:spacing w:after="0" w:line="240" w:lineRule="auto"/>
      </w:pPr>
    </w:p>
    <w:p w14:paraId="6665F015" w14:textId="77777777" w:rsidR="00BA33B7" w:rsidRDefault="00CC3F31">
      <w:pPr>
        <w:pBdr>
          <w:left w:val="single" w:sz="18" w:space="8" w:color="B8860B"/>
        </w:pBdr>
        <w:spacing w:before="120" w:after="160" w:line="300" w:lineRule="auto"/>
        <w:ind w:left="454" w:right="227"/>
      </w:pPr>
      <w:r>
        <w:t xml:space="preserve">El sistema </w:t>
      </w:r>
      <w:r>
        <w:rPr>
          <w:b/>
        </w:rPr>
        <w:t>notifica automáticamente</w:t>
      </w:r>
      <w:r>
        <w:t xml:space="preserve"> al estudiante en cada cambio de estado.</w:t>
      </w:r>
    </w:p>
    <w:p w14:paraId="6FB854B4" w14:textId="77777777" w:rsidR="00BA33B7" w:rsidRDefault="00CC3F31">
      <w:pPr>
        <w:pStyle w:val="Ttulo3"/>
      </w:pPr>
      <w:bookmarkStart w:id="24" w:name="_Toc241513671"/>
      <w:r>
        <w:rPr>
          <w:rFonts w:ascii="Calibri" w:hAnsi="Calibri"/>
          <w:b w:val="0"/>
          <w:sz w:val="24"/>
        </w:rPr>
        <w:t>5.2.5 Mis estudiantes</w:t>
      </w:r>
      <w:bookmarkEnd w:id="24"/>
    </w:p>
    <w:p w14:paraId="0D967FFE" w14:textId="77777777" w:rsidR="00BA33B7" w:rsidRDefault="00CC3F31">
      <w:r>
        <w:t xml:space="preserve">Acceda a </w:t>
      </w:r>
      <w:r>
        <w:rPr>
          <w:b/>
        </w:rPr>
        <w:t>Mis estudiantes</w:t>
      </w:r>
      <w:r>
        <w:t xml:space="preserve"> para consultar el listado de estudiantes que tienen tutorías registradas con usted, junto con el detalle de cada sesión y su estado.</w:t>
      </w:r>
    </w:p>
    <w:p w14:paraId="61B8FDD3" w14:textId="77777777" w:rsidR="00BA33B7" w:rsidRDefault="00CC3F31">
      <w:pPr>
        <w:pStyle w:val="Ttulo3"/>
      </w:pPr>
      <w:bookmarkStart w:id="25" w:name="_Toc241513672"/>
      <w:r>
        <w:rPr>
          <w:rFonts w:ascii="Calibri" w:hAnsi="Calibri"/>
          <w:b w:val="0"/>
          <w:sz w:val="24"/>
        </w:rPr>
        <w:t>5.2.6 Evaluación de la tutoría</w:t>
      </w:r>
      <w:bookmarkEnd w:id="25"/>
    </w:p>
    <w:p w14:paraId="10EE7D98" w14:textId="77777777" w:rsidR="00BA33B7" w:rsidRDefault="00CC3F31">
      <w:r>
        <w:t>Al finalizar una sesión, el estudiante puede evaluar la tutoría. El tutor consulta el promedio de sus calificaciones en el panel.</w:t>
      </w:r>
    </w:p>
    <w:p w14:paraId="2854DFF3" w14:textId="77777777" w:rsidR="00BA33B7" w:rsidRDefault="00CC3F31">
      <w:pPr>
        <w:pStyle w:val="Ttulo2"/>
        <w:pBdr>
          <w:bottom w:val="single" w:sz="6" w:space="4" w:color="B7C3D6"/>
        </w:pBdr>
      </w:pPr>
      <w:bookmarkStart w:id="26" w:name="_Toc241513673"/>
      <w:r>
        <w:rPr>
          <w:rFonts w:ascii="Calibri" w:hAnsi="Calibri"/>
          <w:b w:val="0"/>
          <w:sz w:val="24"/>
        </w:rPr>
        <w:t>5.3 Estudiante</w:t>
      </w:r>
      <w:bookmarkEnd w:id="26"/>
    </w:p>
    <w:p w14:paraId="5B203BCD" w14:textId="77777777" w:rsidR="00BA33B7" w:rsidRDefault="00CC3F31">
      <w:pPr>
        <w:pStyle w:val="Ttulo3"/>
      </w:pPr>
      <w:bookmarkStart w:id="27" w:name="_Toc241513674"/>
      <w:r>
        <w:rPr>
          <w:rFonts w:ascii="Calibri" w:hAnsi="Calibri"/>
          <w:b w:val="0"/>
          <w:sz w:val="24"/>
        </w:rPr>
        <w:t>5.3.1 Panel del estudiante</w:t>
      </w:r>
      <w:bookmarkEnd w:id="27"/>
    </w:p>
    <w:p w14:paraId="7EA30F18" w14:textId="77777777" w:rsidR="00BA33B7" w:rsidRDefault="00CC3F31">
      <w:r>
        <w:t>Al iniciar sesión, el estudiante accede a su panel, que muestra:</w:t>
      </w:r>
    </w:p>
    <w:p w14:paraId="508713F0" w14:textId="77777777" w:rsidR="00BA33B7" w:rsidRDefault="00CC3F31">
      <w:pPr>
        <w:pStyle w:val="Listaconvietas"/>
        <w:ind w:left="425" w:hanging="227"/>
      </w:pPr>
      <w:r>
        <w:t>Tutorías en estado pendiente, confirmadas, en proceso y realizadas.</w:t>
      </w:r>
    </w:p>
    <w:p w14:paraId="6914C0B7" w14:textId="77777777" w:rsidR="00BA33B7" w:rsidRDefault="00CC3F31">
      <w:pPr>
        <w:pStyle w:val="Listaconvietas"/>
        <w:ind w:left="425" w:hanging="227"/>
      </w:pPr>
      <w:r>
        <w:t>Historial completo de sesiones.</w:t>
      </w:r>
    </w:p>
    <w:p w14:paraId="5C322736" w14:textId="77777777" w:rsidR="00BA33B7" w:rsidRDefault="00CC3F31">
      <w:pPr>
        <w:pStyle w:val="Listaconvietas"/>
        <w:ind w:left="425" w:hanging="227"/>
      </w:pPr>
      <w:r>
        <w:t>Estado de sus declaraciones de modalidad de grado (si aplica).</w:t>
      </w:r>
    </w:p>
    <w:p w14:paraId="0B1730B1" w14:textId="77777777" w:rsidR="00BA33B7" w:rsidRDefault="00CC3F31">
      <w:pPr>
        <w:pStyle w:val="Listaconvietas"/>
        <w:ind w:left="425" w:hanging="227"/>
      </w:pPr>
      <w:r>
        <w:t>Notificaciones del sistema.</w:t>
      </w:r>
    </w:p>
    <w:p w14:paraId="13B3A343" w14:textId="77777777" w:rsidR="00BA33B7" w:rsidRDefault="00CC3F31">
      <w:pPr>
        <w:pStyle w:val="Ttulo3"/>
      </w:pPr>
      <w:bookmarkStart w:id="28" w:name="_Toc241513675"/>
      <w:r>
        <w:rPr>
          <w:rFonts w:ascii="Calibri" w:hAnsi="Calibri"/>
          <w:b w:val="0"/>
          <w:sz w:val="24"/>
        </w:rPr>
        <w:lastRenderedPageBreak/>
        <w:t>5.3.2 Solicitud de tutoría</w:t>
      </w:r>
      <w:bookmarkEnd w:id="28"/>
    </w:p>
    <w:p w14:paraId="6D8AF437" w14:textId="77777777" w:rsidR="00BA33B7" w:rsidRDefault="00CC3F31">
      <w:pPr>
        <w:pStyle w:val="Listaconnmeros"/>
        <w:ind w:left="425" w:hanging="227"/>
      </w:pPr>
      <w:r>
        <w:t xml:space="preserve">Desde el panel, pulse </w:t>
      </w:r>
      <w:r>
        <w:rPr>
          <w:b/>
        </w:rPr>
        <w:t>Solicitar tutoría</w:t>
      </w:r>
      <w:r>
        <w:t>.</w:t>
      </w:r>
    </w:p>
    <w:p w14:paraId="06C7C8A3" w14:textId="77777777" w:rsidR="00BA33B7" w:rsidRDefault="00CC3F31">
      <w:pPr>
        <w:pStyle w:val="Listaconnmeros"/>
        <w:ind w:left="425" w:hanging="227"/>
      </w:pPr>
      <w:r>
        <w:t xml:space="preserve">El sistema muestra únicamente las </w:t>
      </w:r>
      <w:r>
        <w:rPr>
          <w:b/>
        </w:rPr>
        <w:t>materias de su carrera</w:t>
      </w:r>
      <w:r>
        <w:t xml:space="preserve"> que tienen </w:t>
      </w:r>
      <w:r>
        <w:rPr>
          <w:b/>
        </w:rPr>
        <w:t>horarios publicados y asignados</w:t>
      </w:r>
      <w:r>
        <w:t>.</w:t>
      </w:r>
    </w:p>
    <w:p w14:paraId="3968C2FF" w14:textId="77777777" w:rsidR="00BA33B7" w:rsidRDefault="00CC3F31">
      <w:pPr>
        <w:pStyle w:val="Listaconnmeros"/>
        <w:ind w:left="425" w:hanging="227"/>
      </w:pPr>
      <w:r>
        <w:t>Seleccione el horario (turno) disponible.</w:t>
      </w:r>
    </w:p>
    <w:p w14:paraId="030D89CE" w14:textId="77777777" w:rsidR="00BA33B7" w:rsidRDefault="00CC3F31">
      <w:pPr>
        <w:pStyle w:val="Listaconnmeros"/>
        <w:ind w:left="425" w:hanging="227"/>
      </w:pPr>
      <w:r>
        <w:t>Agregue observaciones si desea (máximo 1000 caracteres).</w:t>
      </w:r>
    </w:p>
    <w:p w14:paraId="396C5D28" w14:textId="77777777" w:rsidR="00BA33B7" w:rsidRDefault="00CC3F31">
      <w:pPr>
        <w:pStyle w:val="Listaconnmeros"/>
        <w:ind w:left="425" w:hanging="227"/>
      </w:pPr>
      <w:r>
        <w:t xml:space="preserve">Pulse </w:t>
      </w:r>
      <w:r>
        <w:rPr>
          <w:b/>
        </w:rPr>
        <w:t>Solicitar</w:t>
      </w:r>
      <w:r>
        <w:t>.</w:t>
      </w:r>
    </w:p>
    <w:p w14:paraId="0D3E9FA7" w14:textId="77777777" w:rsidR="00BA33B7" w:rsidRDefault="00CC3F31">
      <w:r>
        <w:t>El sistema asigna automáticamente:</w:t>
      </w:r>
    </w:p>
    <w:p w14:paraId="367F8529" w14:textId="77777777" w:rsidR="00BA33B7" w:rsidRDefault="00CC3F31">
      <w:pPr>
        <w:pStyle w:val="Listaconvietas"/>
        <w:ind w:left="425" w:hanging="227"/>
      </w:pPr>
      <w:r>
        <w:t xml:space="preserve">La </w:t>
      </w:r>
      <w:r>
        <w:rPr>
          <w:b/>
        </w:rPr>
        <w:t>fecha</w:t>
      </w:r>
      <w:r>
        <w:t>: el primer día libre del turno seleccionado, sin conflictos de agenda del tutor ni del estudiante.</w:t>
      </w:r>
    </w:p>
    <w:p w14:paraId="55245846" w14:textId="77777777" w:rsidR="00BA33B7" w:rsidRDefault="00CC3F31">
      <w:pPr>
        <w:pStyle w:val="Listaconvietas"/>
        <w:ind w:left="425" w:hanging="227"/>
      </w:pPr>
      <w:r>
        <w:t xml:space="preserve">El </w:t>
      </w:r>
      <w:r>
        <w:rPr>
          <w:b/>
        </w:rPr>
        <w:t>tutor</w:t>
      </w:r>
      <w:r>
        <w:t>: derivado de la oferta aceptada.</w:t>
      </w:r>
    </w:p>
    <w:p w14:paraId="6E5B6239" w14:textId="77777777" w:rsidR="00BA33B7" w:rsidRDefault="00CC3F31">
      <w:pPr>
        <w:pStyle w:val="Listaconvietas"/>
        <w:ind w:left="425" w:hanging="227"/>
      </w:pPr>
      <w:r>
        <w:t xml:space="preserve">La </w:t>
      </w:r>
      <w:r>
        <w:rPr>
          <w:b/>
        </w:rPr>
        <w:t>modalidad</w:t>
      </w:r>
      <w:r>
        <w:t xml:space="preserve">, el </w:t>
      </w:r>
      <w:r>
        <w:rPr>
          <w:b/>
        </w:rPr>
        <w:t>lugar o enlace</w:t>
      </w:r>
      <w:r>
        <w:t xml:space="preserve"> y el </w:t>
      </w:r>
      <w:r>
        <w:rPr>
          <w:b/>
        </w:rPr>
        <w:t>nivel académico</w:t>
      </w:r>
      <w:r>
        <w:t>: heredados de la oferta.</w:t>
      </w:r>
    </w:p>
    <w:p w14:paraId="42D41B05" w14:textId="77777777" w:rsidR="00BA33B7" w:rsidRDefault="00CC3F31">
      <w:pPr>
        <w:pBdr>
          <w:left w:val="single" w:sz="18" w:space="8" w:color="B8860B"/>
        </w:pBdr>
        <w:spacing w:before="120" w:after="160" w:line="300" w:lineRule="auto"/>
        <w:ind w:left="454" w:right="227"/>
      </w:pPr>
      <w:r>
        <w:rPr>
          <w:b/>
        </w:rPr>
        <w:t>Restricción:</w:t>
      </w:r>
      <w:r>
        <w:t xml:space="preserve"> no es posible registrar dos solicitudes activas para la misma materia. Para cambiar, cancele la solicitud anterior.</w:t>
      </w:r>
    </w:p>
    <w:p w14:paraId="5E1D6176" w14:textId="77777777" w:rsidR="00BA33B7" w:rsidRDefault="00CC3F31">
      <w:pPr>
        <w:pStyle w:val="Ttulo3"/>
      </w:pPr>
      <w:bookmarkStart w:id="29" w:name="_Toc241513676"/>
      <w:r>
        <w:rPr>
          <w:rFonts w:ascii="Calibri" w:hAnsi="Calibri"/>
          <w:b w:val="0"/>
          <w:sz w:val="24"/>
        </w:rPr>
        <w:t>5.3.3 Seguimiento y cancelación</w:t>
      </w:r>
      <w:bookmarkEnd w:id="29"/>
    </w:p>
    <w:p w14:paraId="2830D31F" w14:textId="77777777" w:rsidR="00BA33B7" w:rsidRDefault="00CC3F31">
      <w:pPr>
        <w:pStyle w:val="Listaconnmeros"/>
        <w:ind w:left="425" w:hanging="227"/>
      </w:pPr>
      <w:r>
        <w:t>Consulte el estado de sus solicitudes en el panel.</w:t>
      </w:r>
    </w:p>
    <w:p w14:paraId="74200B46" w14:textId="77777777" w:rsidR="00BA33B7" w:rsidRDefault="00CC3F31">
      <w:pPr>
        <w:pStyle w:val="Listaconnmeros"/>
        <w:ind w:left="425" w:hanging="227"/>
      </w:pPr>
      <w:r>
        <w:t xml:space="preserve">Cuando el tutor acepte, recibirá una notificación y la tutoría pasará a </w:t>
      </w:r>
      <w:r>
        <w:rPr>
          <w:rFonts w:ascii="Consolas" w:hAnsi="Consolas"/>
          <w:color w:val="8B1A1A"/>
          <w:sz w:val="21"/>
        </w:rPr>
        <w:t>confirmada</w:t>
      </w:r>
      <w:r>
        <w:t>.</w:t>
      </w:r>
    </w:p>
    <w:p w14:paraId="0C5D736B" w14:textId="77777777" w:rsidR="00BA33B7" w:rsidRDefault="00CC3F31">
      <w:pPr>
        <w:pStyle w:val="Listaconnmeros"/>
        <w:ind w:left="425" w:hanging="227"/>
      </w:pPr>
      <w:r>
        <w:t xml:space="preserve">Puede </w:t>
      </w:r>
      <w:r>
        <w:rPr>
          <w:b/>
        </w:rPr>
        <w:t>cancelar</w:t>
      </w:r>
      <w:r>
        <w:t xml:space="preserve"> una tutoría mientras esté en estado </w:t>
      </w:r>
      <w:r>
        <w:rPr>
          <w:rFonts w:ascii="Consolas" w:hAnsi="Consolas"/>
          <w:color w:val="8B1A1A"/>
          <w:sz w:val="21"/>
        </w:rPr>
        <w:t>pendiente</w:t>
      </w:r>
      <w:r>
        <w:t xml:space="preserve"> o </w:t>
      </w:r>
      <w:r>
        <w:rPr>
          <w:rFonts w:ascii="Consolas" w:hAnsi="Consolas"/>
          <w:color w:val="8B1A1A"/>
          <w:sz w:val="21"/>
        </w:rPr>
        <w:t>confirmada</w:t>
      </w:r>
      <w:r>
        <w:t>.</w:t>
      </w:r>
    </w:p>
    <w:p w14:paraId="7821946D" w14:textId="77777777" w:rsidR="00BA33B7" w:rsidRDefault="00CC3F31">
      <w:pPr>
        <w:pStyle w:val="Ttulo3"/>
      </w:pPr>
      <w:bookmarkStart w:id="30" w:name="_Toc241513677"/>
      <w:r>
        <w:rPr>
          <w:rFonts w:ascii="Calibri" w:hAnsi="Calibri"/>
          <w:b w:val="0"/>
          <w:sz w:val="24"/>
        </w:rPr>
        <w:t>5.3.4 Evaluación de la tutoría</w:t>
      </w:r>
      <w:bookmarkEnd w:id="30"/>
    </w:p>
    <w:p w14:paraId="3B482185" w14:textId="77777777" w:rsidR="00BA33B7" w:rsidRDefault="00CC3F31">
      <w:pPr>
        <w:pStyle w:val="Listaconnmeros"/>
        <w:ind w:left="425" w:hanging="227"/>
      </w:pPr>
      <w:r>
        <w:t xml:space="preserve">Acceda a </w:t>
      </w:r>
      <w:r>
        <w:rPr>
          <w:b/>
        </w:rPr>
        <w:t>Evaluar tutoría</w:t>
      </w:r>
      <w:r>
        <w:t xml:space="preserve"> una vez la sesión figure como </w:t>
      </w:r>
      <w:r>
        <w:rPr>
          <w:rFonts w:ascii="Consolas" w:hAnsi="Consolas"/>
          <w:color w:val="8B1A1A"/>
          <w:sz w:val="21"/>
        </w:rPr>
        <w:t>realizada</w:t>
      </w:r>
      <w:r>
        <w:t>.</w:t>
      </w:r>
    </w:p>
    <w:p w14:paraId="593AB1F9" w14:textId="77777777" w:rsidR="00BA33B7" w:rsidRDefault="00CC3F31">
      <w:pPr>
        <w:pStyle w:val="Listaconnmeros"/>
        <w:ind w:left="425" w:hanging="227"/>
      </w:pPr>
      <w:r>
        <w:t xml:space="preserve">Seleccione una calificación de </w:t>
      </w:r>
      <w:r>
        <w:rPr>
          <w:b/>
        </w:rPr>
        <w:t>1 a 5 estrellas</w:t>
      </w:r>
      <w:r>
        <w:t>.</w:t>
      </w:r>
    </w:p>
    <w:p w14:paraId="3BCA8250" w14:textId="77777777" w:rsidR="00BA33B7" w:rsidRDefault="00CC3F31">
      <w:pPr>
        <w:pStyle w:val="Listaconnmeros"/>
        <w:ind w:left="425" w:hanging="227"/>
      </w:pPr>
      <w:r>
        <w:t>Escriba un comentario opcional.</w:t>
      </w:r>
    </w:p>
    <w:p w14:paraId="62F5FD45" w14:textId="77777777" w:rsidR="00BA33B7" w:rsidRDefault="00CC3F31">
      <w:pPr>
        <w:pStyle w:val="Listaconnmeros"/>
        <w:ind w:left="425" w:hanging="227"/>
      </w:pPr>
      <w:r>
        <w:t>Envíe la evaluación. Solo se permite una evaluación por tutoría.</w:t>
      </w:r>
    </w:p>
    <w:p w14:paraId="1202217A" w14:textId="77777777" w:rsidR="00BA33B7" w:rsidRDefault="00CC3F31">
      <w:pPr>
        <w:pStyle w:val="Ttulo3"/>
      </w:pPr>
      <w:bookmarkStart w:id="31" w:name="_Toc241513678"/>
      <w:r>
        <w:rPr>
          <w:rFonts w:ascii="Calibri" w:hAnsi="Calibri"/>
          <w:b w:val="0"/>
          <w:sz w:val="24"/>
        </w:rPr>
        <w:t>5.3.5 Declaración de modalidad de grado</w:t>
      </w:r>
      <w:bookmarkEnd w:id="31"/>
    </w:p>
    <w:p w14:paraId="76CAFDE3" w14:textId="77777777" w:rsidR="00BA33B7" w:rsidRDefault="00CC3F31">
      <w:pPr>
        <w:pStyle w:val="Listaconnmeros"/>
        <w:ind w:left="425" w:hanging="227"/>
      </w:pPr>
      <w:r>
        <w:t xml:space="preserve">Acceda a </w:t>
      </w:r>
      <w:r>
        <w:rPr>
          <w:b/>
        </w:rPr>
        <w:t>Mi declaración</w:t>
      </w:r>
      <w:r>
        <w:t>.</w:t>
      </w:r>
    </w:p>
    <w:p w14:paraId="647AF2FC" w14:textId="77777777" w:rsidR="00BA33B7" w:rsidRDefault="00CC3F31">
      <w:pPr>
        <w:pStyle w:val="Listaconnmeros"/>
        <w:ind w:left="425" w:hanging="227"/>
      </w:pPr>
      <w:r>
        <w:t>Seleccione la modalidad de grado del catálogo publicado.</w:t>
      </w:r>
    </w:p>
    <w:p w14:paraId="5BC8A1C2" w14:textId="77777777" w:rsidR="00BA33B7" w:rsidRDefault="00CC3F31">
      <w:pPr>
        <w:pStyle w:val="Listaconnmeros"/>
        <w:ind w:left="425" w:hanging="227"/>
      </w:pPr>
      <w:r>
        <w:t>Complete el título del proyecto, la organización (si aplica) y el tutor facultativo (si aplica).</w:t>
      </w:r>
    </w:p>
    <w:p w14:paraId="3AF2851D" w14:textId="77777777" w:rsidR="00BA33B7" w:rsidRDefault="00CC3F31">
      <w:pPr>
        <w:pStyle w:val="Listaconnmeros"/>
        <w:ind w:left="425" w:hanging="227"/>
      </w:pPr>
      <w:r>
        <w:t xml:space="preserve">Envíe la declaración. Queda en estado </w:t>
      </w:r>
      <w:r>
        <w:rPr>
          <w:i/>
        </w:rPr>
        <w:t>borrador</w:t>
      </w:r>
      <w:r>
        <w:t xml:space="preserve"> hasta que la envíe formalmente.</w:t>
      </w:r>
    </w:p>
    <w:p w14:paraId="04E98A1F" w14:textId="77777777" w:rsidR="00BA33B7" w:rsidRDefault="00CC3F31">
      <w:pPr>
        <w:pStyle w:val="Listaconnmeros"/>
        <w:ind w:left="425" w:hanging="227"/>
      </w:pPr>
      <w:r>
        <w:t xml:space="preserve">Realice el seguimiento del estado: </w:t>
      </w:r>
      <w:r>
        <w:rPr>
          <w:i/>
        </w:rPr>
        <w:t>enviada → en revisión → aprobada/rechazada</w:t>
      </w:r>
      <w:r>
        <w:t>.</w:t>
      </w:r>
    </w:p>
    <w:p w14:paraId="0E647FE9" w14:textId="77777777" w:rsidR="00BA33B7" w:rsidRDefault="00CC3F31">
      <w:pPr>
        <w:pStyle w:val="Ttulo3"/>
      </w:pPr>
      <w:bookmarkStart w:id="32" w:name="_Toc241513679"/>
      <w:r>
        <w:rPr>
          <w:rFonts w:ascii="Calibri" w:hAnsi="Calibri"/>
          <w:b w:val="0"/>
          <w:sz w:val="24"/>
        </w:rPr>
        <w:t>5.3.6 Notificaciones</w:t>
      </w:r>
      <w:bookmarkEnd w:id="32"/>
    </w:p>
    <w:p w14:paraId="408BCD69" w14:textId="77777777" w:rsidR="00BA33B7" w:rsidRDefault="00CC3F31">
      <w:r>
        <w:t xml:space="preserve">El ícono de notificaciones en la barra superior indica los mensajes no leídos. Acceda a </w:t>
      </w:r>
      <w:r>
        <w:rPr>
          <w:b/>
        </w:rPr>
        <w:t>Notificaciones</w:t>
      </w:r>
      <w:r>
        <w:t xml:space="preserve"> para ver el detalle y marcar como leídas.</w:t>
      </w:r>
    </w:p>
    <w:p w14:paraId="4E53FEB9" w14:textId="77777777" w:rsidR="00BA33B7" w:rsidRDefault="00BA33B7">
      <w:pPr>
        <w:pBdr>
          <w:bottom w:val="single" w:sz="6" w:space="1" w:color="B7C3D6"/>
        </w:pBdr>
        <w:spacing w:before="80" w:after="80"/>
      </w:pPr>
    </w:p>
    <w:p w14:paraId="075FE749" w14:textId="77777777" w:rsidR="00BA33B7" w:rsidRDefault="00CC3F31">
      <w:pPr>
        <w:pStyle w:val="Ttulo1"/>
        <w:pageBreakBefore/>
        <w:pBdr>
          <w:bottom w:val="single" w:sz="10" w:space="5" w:color="B8860B"/>
        </w:pBdr>
      </w:pPr>
      <w:bookmarkStart w:id="33" w:name="_Toc241513680"/>
      <w:r>
        <w:rPr>
          <w:rFonts w:ascii="Calibri" w:hAnsi="Calibri"/>
          <w:b w:val="0"/>
          <w:sz w:val="24"/>
        </w:rPr>
        <w:lastRenderedPageBreak/>
        <w:t>6. Módulo de Modalidades de Grado (MG)</w:t>
      </w:r>
      <w:bookmarkEnd w:id="33"/>
    </w:p>
    <w:p w14:paraId="05389A77" w14:textId="77777777" w:rsidR="00BA33B7" w:rsidRDefault="00CC3F31">
      <w:pPr>
        <w:pStyle w:val="Ttulo2"/>
        <w:pBdr>
          <w:bottom w:val="single" w:sz="6" w:space="4" w:color="B7C3D6"/>
        </w:pBdr>
      </w:pPr>
      <w:bookmarkStart w:id="34" w:name="_Toc241513681"/>
      <w:r>
        <w:rPr>
          <w:rFonts w:ascii="Calibri" w:hAnsi="Calibri"/>
          <w:b w:val="0"/>
          <w:sz w:val="24"/>
        </w:rPr>
        <w:t>6.1 Coordinador MG</w:t>
      </w:r>
      <w:bookmarkEnd w:id="34"/>
    </w:p>
    <w:p w14:paraId="678A6A85" w14:textId="77777777" w:rsidR="00BA33B7" w:rsidRDefault="00CC3F31">
      <w:r>
        <w:t xml:space="preserve">El </w:t>
      </w:r>
      <w:r>
        <w:rPr>
          <w:b/>
        </w:rPr>
        <w:t>coordinador</w:t>
      </w:r>
      <w:r>
        <w:t xml:space="preserve"> es el responsable académico del proceso. Sus funciones incluyen:</w:t>
      </w:r>
    </w:p>
    <w:p w14:paraId="44255F5C" w14:textId="77777777" w:rsidR="00BA33B7" w:rsidRDefault="00CC3F31">
      <w:pPr>
        <w:pStyle w:val="Ttulo3"/>
      </w:pPr>
      <w:bookmarkStart w:id="35" w:name="_Toc241513682"/>
      <w:r>
        <w:rPr>
          <w:rFonts w:ascii="Calibri" w:hAnsi="Calibri"/>
          <w:b w:val="0"/>
          <w:sz w:val="24"/>
        </w:rPr>
        <w:t>6.1.1 Panel de coordinación</w:t>
      </w:r>
      <w:bookmarkEnd w:id="35"/>
    </w:p>
    <w:p w14:paraId="68C82D9A" w14:textId="77777777" w:rsidR="00BA33B7" w:rsidRDefault="00CC3F31">
      <w:r>
        <w:t xml:space="preserve">Al iniciar sesión accede al </w:t>
      </w:r>
      <w:r>
        <w:rPr>
          <w:b/>
        </w:rPr>
        <w:t>Panel MG</w:t>
      </w:r>
      <w:r>
        <w:t>, que presenta:</w:t>
      </w:r>
    </w:p>
    <w:p w14:paraId="628A5D56" w14:textId="77777777" w:rsidR="00BA33B7" w:rsidRDefault="00CC3F31">
      <w:pPr>
        <w:pStyle w:val="Listaconvietas"/>
        <w:ind w:left="425" w:hanging="227"/>
      </w:pPr>
      <w:r>
        <w:t>Indicadores del proceso: declaraciones por estado, expedientes activos.</w:t>
      </w:r>
    </w:p>
    <w:p w14:paraId="712B97C3" w14:textId="77777777" w:rsidR="00BA33B7" w:rsidRDefault="00CC3F31">
      <w:pPr>
        <w:pStyle w:val="Listaconvietas"/>
        <w:ind w:left="425" w:hanging="227"/>
      </w:pPr>
      <w:r>
        <w:t>Bandeja de declaraciones pendientes de revisión.</w:t>
      </w:r>
    </w:p>
    <w:p w14:paraId="306A06C8" w14:textId="77777777" w:rsidR="00BA33B7" w:rsidRDefault="00CC3F31">
      <w:pPr>
        <w:pStyle w:val="Listaconvietas"/>
        <w:ind w:left="425" w:hanging="227"/>
      </w:pPr>
      <w:r>
        <w:t>Actas de defensa por firmar.</w:t>
      </w:r>
    </w:p>
    <w:p w14:paraId="6E92F2B5" w14:textId="77777777" w:rsidR="00BA33B7" w:rsidRDefault="00CC3F31">
      <w:pPr>
        <w:pStyle w:val="Listaconvietas"/>
        <w:ind w:left="425" w:hanging="227"/>
      </w:pPr>
      <w:r>
        <w:t>Reportes y estadísticas del módulo.</w:t>
      </w:r>
    </w:p>
    <w:p w14:paraId="1675F19B" w14:textId="77777777" w:rsidR="00BA33B7" w:rsidRDefault="00CC3F31">
      <w:pPr>
        <w:pStyle w:val="Ttulo3"/>
      </w:pPr>
      <w:bookmarkStart w:id="36" w:name="_Toc241513683"/>
      <w:r>
        <w:rPr>
          <w:rFonts w:ascii="Calibri" w:hAnsi="Calibri"/>
          <w:b w:val="0"/>
          <w:sz w:val="24"/>
        </w:rPr>
        <w:t>6.1.2 Gestión de modalidades</w:t>
      </w:r>
      <w:bookmarkEnd w:id="36"/>
    </w:p>
    <w:p w14:paraId="45C297DB" w14:textId="77777777" w:rsidR="00BA33B7" w:rsidRDefault="00CC3F31">
      <w:pPr>
        <w:pStyle w:val="Listaconnmeros"/>
        <w:ind w:left="425" w:hanging="227"/>
      </w:pPr>
      <w:r>
        <w:t xml:space="preserve">Acceda a </w:t>
      </w:r>
      <w:r>
        <w:rPr>
          <w:b/>
        </w:rPr>
        <w:t>Modalidades</w:t>
      </w:r>
      <w:r>
        <w:t>.</w:t>
      </w:r>
    </w:p>
    <w:p w14:paraId="55489083" w14:textId="77777777" w:rsidR="00BA33B7" w:rsidRDefault="00CC3F31">
      <w:pPr>
        <w:pStyle w:val="Listaconnmeros"/>
        <w:ind w:left="425" w:hanging="227"/>
      </w:pPr>
      <w:r>
        <w:rPr>
          <w:b/>
        </w:rPr>
        <w:t>Registrar modalidad:</w:t>
      </w:r>
      <w:r>
        <w:t xml:space="preserve"> código, nombre, descripción, tipo, requisitos.</w:t>
      </w:r>
    </w:p>
    <w:p w14:paraId="5BDCD744" w14:textId="77777777" w:rsidR="00BA33B7" w:rsidRDefault="00CC3F31">
      <w:pPr>
        <w:pStyle w:val="Listaconnmeros"/>
        <w:ind w:left="425" w:hanging="227"/>
      </w:pPr>
      <w:r>
        <w:t xml:space="preserve">Active el indicador </w:t>
      </w:r>
      <w:r>
        <w:rPr>
          <w:b/>
        </w:rPr>
        <w:t>requiere tutor</w:t>
      </w:r>
      <w:r>
        <w:t xml:space="preserve"> si la modalidad exige acompañamiento (proyecto, tesis, trabajo dirigido).</w:t>
      </w:r>
    </w:p>
    <w:p w14:paraId="423B3833" w14:textId="77777777" w:rsidR="00BA33B7" w:rsidRDefault="00CC3F31">
      <w:pPr>
        <w:pStyle w:val="Listaconnmeros"/>
        <w:ind w:left="425" w:hanging="227"/>
      </w:pPr>
      <w:r>
        <w:rPr>
          <w:b/>
        </w:rPr>
        <w:t>Publicar</w:t>
      </w:r>
      <w:r>
        <w:t xml:space="preserve"> la modalidad para que los estudiantes puedan declararla.</w:t>
      </w:r>
    </w:p>
    <w:p w14:paraId="74E7D6F6" w14:textId="77777777" w:rsidR="00BA33B7" w:rsidRDefault="00CC3F31">
      <w:pPr>
        <w:pStyle w:val="Listaconnmeros"/>
        <w:ind w:left="425" w:hanging="227"/>
      </w:pPr>
      <w:r>
        <w:t>Editar o eliminar modalidades según corresponda.</w:t>
      </w:r>
    </w:p>
    <w:p w14:paraId="7D2EA4C8" w14:textId="77777777" w:rsidR="00BA33B7" w:rsidRDefault="00CC3F31">
      <w:pPr>
        <w:pStyle w:val="Ttulo3"/>
      </w:pPr>
      <w:bookmarkStart w:id="37" w:name="_Toc241513684"/>
      <w:r>
        <w:rPr>
          <w:rFonts w:ascii="Calibri" w:hAnsi="Calibri"/>
          <w:b w:val="0"/>
          <w:sz w:val="24"/>
        </w:rPr>
        <w:t>6.1.3 Gestión de periodos académicos</w:t>
      </w:r>
      <w:bookmarkEnd w:id="37"/>
    </w:p>
    <w:p w14:paraId="017491F5" w14:textId="77777777" w:rsidR="00BA33B7" w:rsidRDefault="00CC3F31">
      <w:pPr>
        <w:pStyle w:val="Listaconnmeros"/>
        <w:ind w:left="425" w:hanging="227"/>
      </w:pPr>
      <w:r>
        <w:t xml:space="preserve">Acceda a </w:t>
      </w:r>
      <w:r>
        <w:rPr>
          <w:b/>
        </w:rPr>
        <w:t>Periodos</w:t>
      </w:r>
      <w:r>
        <w:t>.</w:t>
      </w:r>
    </w:p>
    <w:p w14:paraId="70101CDF" w14:textId="77777777" w:rsidR="00BA33B7" w:rsidRDefault="00CC3F31">
      <w:pPr>
        <w:pStyle w:val="Listaconnmeros"/>
        <w:ind w:left="425" w:hanging="227"/>
      </w:pPr>
      <w:r>
        <w:t>Cree un periodo con nombre, fecha de inicio y fecha de fin.</w:t>
      </w:r>
    </w:p>
    <w:p w14:paraId="3530920C" w14:textId="77777777" w:rsidR="00BA33B7" w:rsidRDefault="00CC3F31">
      <w:pPr>
        <w:pStyle w:val="Listaconnmeros"/>
        <w:ind w:left="425" w:hanging="227"/>
      </w:pPr>
      <w:r>
        <w:t>El estado (</w:t>
      </w:r>
      <w:r>
        <w:rPr>
          <w:i/>
        </w:rPr>
        <w:t>abierto</w:t>
      </w:r>
      <w:r>
        <w:t xml:space="preserve"> / </w:t>
      </w:r>
      <w:r>
        <w:rPr>
          <w:i/>
        </w:rPr>
        <w:t>cerrado</w:t>
      </w:r>
      <w:r>
        <w:t>) controla si el periodo admite nuevas declaraciones.</w:t>
      </w:r>
    </w:p>
    <w:p w14:paraId="235F9F1E" w14:textId="77777777" w:rsidR="00BA33B7" w:rsidRDefault="00CC3F31">
      <w:pPr>
        <w:pStyle w:val="Listaconnmeros"/>
        <w:ind w:left="425" w:hanging="227"/>
      </w:pPr>
      <w:r>
        <w:t>Solo puede existir un periodo abierto a la vez.</w:t>
      </w:r>
    </w:p>
    <w:p w14:paraId="266803B0" w14:textId="77777777" w:rsidR="00BA33B7" w:rsidRDefault="00CC3F31">
      <w:pPr>
        <w:pStyle w:val="Ttulo3"/>
      </w:pPr>
      <w:bookmarkStart w:id="38" w:name="_Toc241513685"/>
      <w:r>
        <w:rPr>
          <w:rFonts w:ascii="Calibri" w:hAnsi="Calibri"/>
          <w:b w:val="0"/>
          <w:sz w:val="24"/>
        </w:rPr>
        <w:t>6.1.4 Gestión de cohortes</w:t>
      </w:r>
      <w:bookmarkEnd w:id="38"/>
    </w:p>
    <w:p w14:paraId="7F623CD8" w14:textId="77777777" w:rsidR="00BA33B7" w:rsidRDefault="00CC3F31">
      <w:pPr>
        <w:pStyle w:val="Listaconnmeros"/>
        <w:ind w:left="425" w:hanging="227"/>
      </w:pPr>
      <w:r>
        <w:t xml:space="preserve">Acceda a </w:t>
      </w:r>
      <w:r>
        <w:rPr>
          <w:b/>
        </w:rPr>
        <w:t>Cohortes</w:t>
      </w:r>
      <w:r>
        <w:t>.</w:t>
      </w:r>
    </w:p>
    <w:p w14:paraId="76C5165D" w14:textId="77777777" w:rsidR="00BA33B7" w:rsidRDefault="00CC3F31">
      <w:pPr>
        <w:pStyle w:val="Listaconnmeros"/>
        <w:ind w:left="425" w:hanging="227"/>
      </w:pPr>
      <w:r>
        <w:t>Cree una cohorte con código, nombre, periodo asociado, fechas y estado.</w:t>
      </w:r>
    </w:p>
    <w:p w14:paraId="01F7DD35" w14:textId="77777777" w:rsidR="00BA33B7" w:rsidRDefault="00CC3F31">
      <w:pPr>
        <w:pStyle w:val="Listaconnmeros"/>
        <w:ind w:left="425" w:hanging="227"/>
      </w:pPr>
      <w:r>
        <w:t>Las cohortes permiten agrupar estudiantes que/licen la modalidad en un mismo periodo.</w:t>
      </w:r>
    </w:p>
    <w:p w14:paraId="1CEDF1A1" w14:textId="77777777" w:rsidR="00BA33B7" w:rsidRDefault="00CC3F31">
      <w:pPr>
        <w:pStyle w:val="Ttulo3"/>
      </w:pPr>
      <w:bookmarkStart w:id="39" w:name="_Toc241513686"/>
      <w:r>
        <w:rPr>
          <w:rFonts w:ascii="Calibri" w:hAnsi="Calibri"/>
          <w:b w:val="0"/>
          <w:sz w:val="24"/>
        </w:rPr>
        <w:t>6.1.5 Asignación de tutores de modalidad</w:t>
      </w:r>
      <w:bookmarkEnd w:id="39"/>
    </w:p>
    <w:p w14:paraId="6F5B69E1" w14:textId="77777777" w:rsidR="00BA33B7" w:rsidRDefault="00CC3F31">
      <w:pPr>
        <w:pStyle w:val="Listaconnmeros"/>
        <w:ind w:left="425" w:hanging="227"/>
      </w:pPr>
      <w:r>
        <w:t xml:space="preserve">Acceda a </w:t>
      </w:r>
      <w:r>
        <w:rPr>
          <w:b/>
        </w:rPr>
        <w:t>Bandeja / Expedientes</w:t>
      </w:r>
      <w:r>
        <w:t>.</w:t>
      </w:r>
    </w:p>
    <w:p w14:paraId="20F9DD05" w14:textId="77777777" w:rsidR="00BA33B7" w:rsidRDefault="00CC3F31">
      <w:pPr>
        <w:pStyle w:val="Listaconnmeros"/>
        <w:ind w:left="425" w:hanging="227"/>
      </w:pPr>
      <w:r>
        <w:t>Seleccione la declaración del estudiante.</w:t>
      </w:r>
    </w:p>
    <w:p w14:paraId="2CA0BB18" w14:textId="77777777" w:rsidR="00BA33B7" w:rsidRDefault="00CC3F31">
      <w:pPr>
        <w:pStyle w:val="Listaconnmeros"/>
        <w:ind w:left="425" w:hanging="227"/>
      </w:pPr>
      <w:r>
        <w:t>Consulte la disponibilidad del tutor y asigne el acompañamiento.</w:t>
      </w:r>
    </w:p>
    <w:p w14:paraId="2D365CFD" w14:textId="77777777" w:rsidR="00BA33B7" w:rsidRDefault="00CC3F31">
      <w:pPr>
        <w:pStyle w:val="Listaconnmeros"/>
        <w:ind w:left="425" w:hanging="227"/>
      </w:pPr>
      <w:r>
        <w:lastRenderedPageBreak/>
        <w:t>El sistema registra el historial completo de asignaciones (vigente, finalizada, reemplazada), sin eliminar registros previos.</w:t>
      </w:r>
    </w:p>
    <w:p w14:paraId="199A2483" w14:textId="77777777" w:rsidR="00BA33B7" w:rsidRDefault="00CC3F31">
      <w:pPr>
        <w:pStyle w:val="Ttulo3"/>
      </w:pPr>
      <w:bookmarkStart w:id="40" w:name="_Toc241513687"/>
      <w:r>
        <w:rPr>
          <w:rFonts w:ascii="Calibri" w:hAnsi="Calibri"/>
          <w:b w:val="0"/>
          <w:sz w:val="24"/>
        </w:rPr>
        <w:t>6.1.6 Revisión y aprobación de declaraciones</w:t>
      </w:r>
      <w:bookmarkEnd w:id="40"/>
    </w:p>
    <w:p w14:paraId="49777DD2" w14:textId="77777777" w:rsidR="00BA33B7" w:rsidRDefault="00CC3F31">
      <w:pPr>
        <w:pStyle w:val="Listaconnmeros"/>
        <w:ind w:left="425" w:hanging="227"/>
      </w:pPr>
      <w:r>
        <w:t xml:space="preserve">Acceda a </w:t>
      </w:r>
      <w:r>
        <w:rPr>
          <w:b/>
        </w:rPr>
        <w:t>Bandeja de declaraciones</w:t>
      </w:r>
      <w:r>
        <w:t>.</w:t>
      </w:r>
    </w:p>
    <w:p w14:paraId="0822BF07" w14:textId="77777777" w:rsidR="00BA33B7" w:rsidRDefault="00CC3F31">
      <w:pPr>
        <w:pStyle w:val="Listaconnmeros"/>
        <w:ind w:left="425" w:hanging="227"/>
      </w:pPr>
      <w:r>
        <w:t>Revise la información de la declaración y sus avales.</w:t>
      </w:r>
    </w:p>
    <w:p w14:paraId="38072BF0" w14:textId="77777777" w:rsidR="00BA33B7" w:rsidRDefault="00CC3F31">
      <w:pPr>
        <w:pStyle w:val="Listaconnmeros"/>
        <w:ind w:left="425" w:hanging="227"/>
      </w:pPr>
      <w:r>
        <w:rPr>
          <w:b/>
        </w:rPr>
        <w:t>Apruebe</w:t>
      </w:r>
      <w:r>
        <w:t xml:space="preserve"> o </w:t>
      </w:r>
      <w:r>
        <w:rPr>
          <w:b/>
        </w:rPr>
        <w:t>rechace</w:t>
      </w:r>
      <w:r>
        <w:t xml:space="preserve"> indicando la observación correspondiente.</w:t>
      </w:r>
    </w:p>
    <w:p w14:paraId="062D591A" w14:textId="77777777" w:rsidR="00BA33B7" w:rsidRDefault="00CC3F31">
      <w:pPr>
        <w:pStyle w:val="Listaconnmeros"/>
        <w:ind w:left="425" w:hanging="227"/>
      </w:pPr>
      <w:r>
        <w:t>El estudiante recibe la notificación con el resultado.</w:t>
      </w:r>
    </w:p>
    <w:p w14:paraId="14BFF5CB" w14:textId="77777777" w:rsidR="00BA33B7" w:rsidRDefault="00CC3F31">
      <w:pPr>
        <w:pStyle w:val="Ttulo3"/>
      </w:pPr>
      <w:bookmarkStart w:id="41" w:name="_Toc241513688"/>
      <w:r>
        <w:rPr>
          <w:rFonts w:ascii="Calibri" w:hAnsi="Calibri"/>
          <w:b w:val="0"/>
          <w:sz w:val="24"/>
        </w:rPr>
        <w:t>6.1.7 Parámetros del módulo</w:t>
      </w:r>
      <w:bookmarkEnd w:id="41"/>
    </w:p>
    <w:p w14:paraId="23451AD4" w14:textId="77777777" w:rsidR="00BA33B7" w:rsidRDefault="00CC3F31">
      <w:pPr>
        <w:pStyle w:val="Listaconnmeros"/>
        <w:ind w:left="425" w:hanging="227"/>
      </w:pPr>
      <w:r>
        <w:t xml:space="preserve">Acceda a </w:t>
      </w:r>
      <w:r>
        <w:rPr>
          <w:b/>
        </w:rPr>
        <w:t>Parámetros MG</w:t>
      </w:r>
      <w:r>
        <w:t>.</w:t>
      </w:r>
    </w:p>
    <w:p w14:paraId="2D2305B1" w14:textId="77777777" w:rsidR="00BA33B7" w:rsidRDefault="00CC3F31">
      <w:pPr>
        <w:pStyle w:val="Listaconnmeros"/>
        <w:ind w:left="425" w:hanging="227"/>
      </w:pPr>
      <w:r>
        <w:t>Configure los valores institutional: nota mínima de aprobación, escala máxima, días de antelación para citación, separación mínima entre defensas.</w:t>
      </w:r>
    </w:p>
    <w:p w14:paraId="339E2680" w14:textId="77777777" w:rsidR="00BA33B7" w:rsidRDefault="00CC3F31">
      <w:pPr>
        <w:pStyle w:val="Listaconnmeros"/>
        <w:ind w:left="425" w:hanging="227"/>
      </w:pPr>
      <w:r>
        <w:t>Los parámetroseditables pueden ajustarse sin intervencion del código.</w:t>
      </w:r>
    </w:p>
    <w:p w14:paraId="5537D61D" w14:textId="77777777" w:rsidR="00BA33B7" w:rsidRDefault="00CC3F31">
      <w:pPr>
        <w:pStyle w:val="Ttulo3"/>
      </w:pPr>
      <w:bookmarkStart w:id="42" w:name="_Toc241513689"/>
      <w:r>
        <w:rPr>
          <w:rFonts w:ascii="Calibri" w:hAnsi="Calibri"/>
          <w:b w:val="0"/>
          <w:sz w:val="24"/>
        </w:rPr>
        <w:t>6.1.8 Reportes</w:t>
      </w:r>
      <w:bookmarkEnd w:id="42"/>
    </w:p>
    <w:p w14:paraId="5A1DF9AA" w14:textId="77777777" w:rsidR="00BA33B7" w:rsidRDefault="00CC3F31">
      <w:r>
        <w:t xml:space="preserve">Acceda a </w:t>
      </w:r>
      <w:r>
        <w:rPr>
          <w:b/>
        </w:rPr>
        <w:t>Reportes MG</w:t>
      </w:r>
      <w:r>
        <w:t xml:space="preserve"> para consultar y exportar indicadores del proceso: distribución de modalidades, estados, tiempos de tramitación y resultados de actas.</w:t>
      </w:r>
    </w:p>
    <w:p w14:paraId="4AFFD483" w14:textId="77777777" w:rsidR="00BA33B7" w:rsidRDefault="00CC3F31">
      <w:pPr>
        <w:pStyle w:val="Ttulo2"/>
        <w:pBdr>
          <w:bottom w:val="single" w:sz="6" w:space="4" w:color="B7C3D6"/>
        </w:pBdr>
      </w:pPr>
      <w:bookmarkStart w:id="43" w:name="_Toc241513690"/>
      <w:r>
        <w:rPr>
          <w:rFonts w:ascii="Calibri" w:hAnsi="Calibri"/>
          <w:b w:val="0"/>
          <w:sz w:val="24"/>
        </w:rPr>
        <w:t>6.2 Auxiliar MG</w:t>
      </w:r>
      <w:bookmarkEnd w:id="43"/>
    </w:p>
    <w:p w14:paraId="538872B1" w14:textId="77777777" w:rsidR="00BA33B7" w:rsidRDefault="00CC3F31">
      <w:r>
        <w:t xml:space="preserve">El </w:t>
      </w:r>
      <w:r>
        <w:rPr>
          <w:b/>
        </w:rPr>
        <w:t>auxiliar</w:t>
      </w:r>
      <w:r>
        <w:t xml:space="preserve"> ejecuta la operación diaria del proceso. Sus funciones son:</w:t>
      </w:r>
    </w:p>
    <w:p w14:paraId="34A4C69F" w14:textId="77777777" w:rsidR="00BA33B7" w:rsidRDefault="00CC3F31">
      <w:pPr>
        <w:pStyle w:val="Ttulo3"/>
      </w:pPr>
      <w:bookmarkStart w:id="44" w:name="_Toc241513691"/>
      <w:r>
        <w:rPr>
          <w:rFonts w:ascii="Calibri" w:hAnsi="Calibri"/>
          <w:b w:val="0"/>
          <w:sz w:val="24"/>
        </w:rPr>
        <w:t>6.2.1 Panel operativo</w:t>
      </w:r>
      <w:bookmarkEnd w:id="44"/>
    </w:p>
    <w:p w14:paraId="30647ED4" w14:textId="77777777" w:rsidR="00BA33B7" w:rsidRDefault="00CC3F31">
      <w:r>
        <w:t xml:space="preserve">Accede al </w:t>
      </w:r>
      <w:r>
        <w:rPr>
          <w:b/>
        </w:rPr>
        <w:t>Panel MG</w:t>
      </w:r>
      <w:r>
        <w:t xml:space="preserve"> con la vista operativa centrada en la bandeja de trabajo.</w:t>
      </w:r>
    </w:p>
    <w:p w14:paraId="1A626648" w14:textId="77777777" w:rsidR="00BA33B7" w:rsidRDefault="00CC3F31">
      <w:pPr>
        <w:pStyle w:val="Ttulo3"/>
      </w:pPr>
      <w:bookmarkStart w:id="45" w:name="_Toc241513692"/>
      <w:r>
        <w:rPr>
          <w:rFonts w:ascii="Calibri" w:hAnsi="Calibri"/>
          <w:b w:val="0"/>
          <w:sz w:val="24"/>
        </w:rPr>
        <w:t>6.2.2 Gestión de avales</w:t>
      </w:r>
      <w:bookmarkEnd w:id="45"/>
    </w:p>
    <w:p w14:paraId="4BFA94C6" w14:textId="77777777" w:rsidR="00BA33B7" w:rsidRDefault="00CC3F31">
      <w:pPr>
        <w:pStyle w:val="Listaconnmeros"/>
        <w:ind w:left="425" w:hanging="227"/>
      </w:pPr>
      <w:r>
        <w:t xml:space="preserve">Acceda a </w:t>
      </w:r>
      <w:r>
        <w:rPr>
          <w:b/>
        </w:rPr>
        <w:t>Avales</w:t>
      </w:r>
      <w:r>
        <w:t xml:space="preserve"> de la declaración correspondiente.</w:t>
      </w:r>
    </w:p>
    <w:p w14:paraId="672A47BE" w14:textId="77777777" w:rsidR="00BA33B7" w:rsidRDefault="00CC3F31">
      <w:pPr>
        <w:pStyle w:val="Listaconnmeros"/>
        <w:ind w:left="425" w:hanging="227"/>
      </w:pPr>
      <w:r>
        <w:t>Registre los avales requeridos por la modalidad.</w:t>
      </w:r>
    </w:p>
    <w:p w14:paraId="5C0F3FBB" w14:textId="77777777" w:rsidR="00BA33B7" w:rsidRDefault="00CC3F31">
      <w:pPr>
        <w:pStyle w:val="Listaconnmeros"/>
        <w:ind w:left="425" w:hanging="227"/>
      </w:pPr>
      <w:r>
        <w:t xml:space="preserve">Cambie su estado: </w:t>
      </w:r>
      <w:r>
        <w:rPr>
          <w:i/>
        </w:rPr>
        <w:t>pendiente</w:t>
      </w:r>
      <w:r>
        <w:t xml:space="preserve">, </w:t>
      </w:r>
      <w:r>
        <w:rPr>
          <w:i/>
        </w:rPr>
        <w:t>entregado</w:t>
      </w:r>
      <w:r>
        <w:t xml:space="preserve"> u </w:t>
      </w:r>
      <w:r>
        <w:rPr>
          <w:i/>
        </w:rPr>
        <w:t>observado</w:t>
      </w:r>
      <w:r>
        <w:t>.</w:t>
      </w:r>
    </w:p>
    <w:p w14:paraId="500CBE80" w14:textId="77777777" w:rsidR="00BA33B7" w:rsidRDefault="00CC3F31">
      <w:pPr>
        <w:pStyle w:val="Listaconnmeros"/>
        <w:ind w:left="425" w:hanging="227"/>
      </w:pPr>
      <w:r>
        <w:rPr>
          <w:b/>
        </w:rPr>
        <w:t>Cargue el documento</w:t>
      </w:r>
      <w:r>
        <w:t xml:space="preserve"> del aval (archivo digital). El sistema almacena tanto la ruta del archivo como su nombre original.</w:t>
      </w:r>
    </w:p>
    <w:p w14:paraId="13F51EFA" w14:textId="77777777" w:rsidR="00BA33B7" w:rsidRDefault="00CC3F31">
      <w:pPr>
        <w:pStyle w:val="Ttulo3"/>
      </w:pPr>
      <w:bookmarkStart w:id="46" w:name="_Toc241513693"/>
      <w:r>
        <w:rPr>
          <w:rFonts w:ascii="Calibri" w:hAnsi="Calibri"/>
          <w:b w:val="0"/>
          <w:sz w:val="24"/>
        </w:rPr>
        <w:t>6.2.3 Revisión de declaraciones</w:t>
      </w:r>
      <w:bookmarkEnd w:id="46"/>
    </w:p>
    <w:p w14:paraId="3DB21491" w14:textId="77777777" w:rsidR="00BA33B7" w:rsidRDefault="00CC3F31">
      <w:pPr>
        <w:pStyle w:val="Listaconnmeros"/>
        <w:ind w:left="425" w:hanging="227"/>
      </w:pPr>
      <w:r>
        <w:t xml:space="preserve">Acceda a </w:t>
      </w:r>
      <w:r>
        <w:rPr>
          <w:b/>
        </w:rPr>
        <w:t>Bandeja de declaraciones</w:t>
      </w:r>
      <w:r>
        <w:t>.</w:t>
      </w:r>
    </w:p>
    <w:p w14:paraId="73CBDDE8" w14:textId="77777777" w:rsidR="00BA33B7" w:rsidRDefault="00CC3F31">
      <w:pPr>
        <w:pStyle w:val="Listaconnmeros"/>
        <w:ind w:left="425" w:hanging="227"/>
      </w:pPr>
      <w:r>
        <w:t>Verifique que la información esté completa y que los avales estén entregados.</w:t>
      </w:r>
    </w:p>
    <w:p w14:paraId="6F0D0850" w14:textId="77777777" w:rsidR="00BA33B7" w:rsidRDefault="00CC3F31">
      <w:pPr>
        <w:pStyle w:val="Listaconnmeros"/>
        <w:ind w:left="425" w:hanging="227"/>
      </w:pPr>
      <w:r>
        <w:t>Eleve la declaración al coordinador para su aprobación.</w:t>
      </w:r>
    </w:p>
    <w:p w14:paraId="6204C8CA" w14:textId="77777777" w:rsidR="00BA33B7" w:rsidRDefault="00CC3F31">
      <w:pPr>
        <w:pStyle w:val="Ttulo3"/>
      </w:pPr>
      <w:bookmarkStart w:id="47" w:name="_Toc241513694"/>
      <w:r>
        <w:rPr>
          <w:rFonts w:ascii="Calibri" w:hAnsi="Calibri"/>
          <w:b w:val="0"/>
          <w:sz w:val="24"/>
        </w:rPr>
        <w:t>6.2.4 Importación masiva de expedientes</w:t>
      </w:r>
      <w:bookmarkEnd w:id="47"/>
    </w:p>
    <w:p w14:paraId="6C97E497" w14:textId="77777777" w:rsidR="00BA33B7" w:rsidRDefault="00CC3F31">
      <w:pPr>
        <w:pStyle w:val="Listaconnmeros"/>
        <w:ind w:left="425" w:hanging="227"/>
      </w:pPr>
      <w:r>
        <w:t xml:space="preserve">Acceda a </w:t>
      </w:r>
      <w:r>
        <w:rPr>
          <w:b/>
        </w:rPr>
        <w:t>Importar</w:t>
      </w:r>
      <w:r>
        <w:t>.</w:t>
      </w:r>
    </w:p>
    <w:p w14:paraId="1A2974B0" w14:textId="77777777" w:rsidR="00BA33B7" w:rsidRDefault="00CC3F31">
      <w:pPr>
        <w:pStyle w:val="Listaconnmeros"/>
        <w:ind w:left="425" w:hanging="227"/>
      </w:pPr>
      <w:r>
        <w:lastRenderedPageBreak/>
        <w:t>Seleccione el archivo CSV con el padrón de estudiantes.</w:t>
      </w:r>
    </w:p>
    <w:p w14:paraId="436E32EB" w14:textId="77777777" w:rsidR="00BA33B7" w:rsidRDefault="00CC3F31">
      <w:pPr>
        <w:pStyle w:val="Listaconnmeros"/>
        <w:ind w:left="425" w:hanging="227"/>
      </w:pPr>
      <w:r>
        <w:t>El sistema procesa cada fila y clasifica el resultado:</w:t>
      </w:r>
    </w:p>
    <w:p w14:paraId="75A436F0" w14:textId="77777777" w:rsidR="00BA33B7" w:rsidRDefault="00CC3F31">
      <w:pPr>
        <w:pStyle w:val="Listaconnmeros"/>
        <w:ind w:left="765" w:hanging="227"/>
      </w:pPr>
      <w:r>
        <w:rPr>
          <w:rFonts w:ascii="Consolas" w:hAnsi="Consolas"/>
          <w:color w:val="8B1A1A"/>
          <w:sz w:val="21"/>
        </w:rPr>
        <w:t>ok</w:t>
      </w:r>
      <w:r>
        <w:t xml:space="preserve"> — expediente creado correctamente.</w:t>
      </w:r>
    </w:p>
    <w:p w14:paraId="37DC7FA9" w14:textId="77777777" w:rsidR="00BA33B7" w:rsidRDefault="00CC3F31">
      <w:pPr>
        <w:pStyle w:val="Listaconnmeros"/>
        <w:ind w:left="765" w:hanging="227"/>
      </w:pPr>
      <w:r>
        <w:rPr>
          <w:rFonts w:ascii="Consolas" w:hAnsi="Consolas"/>
          <w:color w:val="8B1A1A"/>
          <w:sz w:val="21"/>
        </w:rPr>
        <w:t>advertencia</w:t>
      </w:r>
      <w:r>
        <w:t xml:space="preserve"> — creado con observaciones.</w:t>
      </w:r>
    </w:p>
    <w:p w14:paraId="211A5495" w14:textId="77777777" w:rsidR="00BA33B7" w:rsidRDefault="00CC3F31">
      <w:pPr>
        <w:pStyle w:val="Listaconnmeros"/>
        <w:ind w:left="765" w:hanging="227"/>
      </w:pPr>
      <w:r>
        <w:rPr>
          <w:rFonts w:ascii="Consolas" w:hAnsi="Consolas"/>
          <w:color w:val="8B1A1A"/>
          <w:sz w:val="21"/>
        </w:rPr>
        <w:t>pendiente_cuenta</w:t>
      </w:r>
      <w:r>
        <w:t xml:space="preserve"> — el estudiante no tiene cuenta de usuario.</w:t>
      </w:r>
    </w:p>
    <w:p w14:paraId="0A2B97F9" w14:textId="77777777" w:rsidR="00BA33B7" w:rsidRDefault="00CC3F31">
      <w:pPr>
        <w:pStyle w:val="Listaconnmeros"/>
        <w:ind w:left="765" w:hanging="227"/>
      </w:pPr>
      <w:r>
        <w:rPr>
          <w:rFonts w:ascii="Consolas" w:hAnsi="Consolas"/>
          <w:color w:val="8B1A1A"/>
          <w:sz w:val="21"/>
        </w:rPr>
        <w:t>omitida</w:t>
      </w:r>
      <w:r>
        <w:t xml:space="preserve"> — la fila se omitió por duplicidad.</w:t>
      </w:r>
    </w:p>
    <w:p w14:paraId="4571D5A4" w14:textId="77777777" w:rsidR="00BA33B7" w:rsidRDefault="00CC3F31">
      <w:pPr>
        <w:pStyle w:val="Listaconnmeros"/>
        <w:ind w:left="765" w:hanging="227"/>
      </w:pPr>
      <w:r>
        <w:rPr>
          <w:rFonts w:ascii="Consolas" w:hAnsi="Consolas"/>
          <w:color w:val="8B1A1A"/>
          <w:sz w:val="21"/>
        </w:rPr>
        <w:t>error</w:t>
      </w:r>
      <w:r>
        <w:t xml:space="preserve"> — la fila no pudo procesarse.</w:t>
      </w:r>
    </w:p>
    <w:p w14:paraId="3B1DD888" w14:textId="77777777" w:rsidR="00BA33B7" w:rsidRDefault="00CC3F31">
      <w:pPr>
        <w:pStyle w:val="Listaconnmeros"/>
        <w:ind w:left="425" w:hanging="227"/>
      </w:pPr>
      <w:r>
        <w:t xml:space="preserve">Consulte el </w:t>
      </w:r>
      <w:r>
        <w:rPr>
          <w:b/>
        </w:rPr>
        <w:t>detalle fila por fila</w:t>
      </w:r>
      <w:r>
        <w:t xml:space="preserve"> con el mensaje asociado.</w:t>
      </w:r>
    </w:p>
    <w:p w14:paraId="0308BF17" w14:textId="77777777" w:rsidR="00BA33B7" w:rsidRDefault="00CC3F31">
      <w:pPr>
        <w:pStyle w:val="Listaconnmeros"/>
        <w:ind w:left="425" w:hanging="227"/>
      </w:pPr>
      <w:r>
        <w:t>El sistema muestra un resumen: total de filas, filas procesadas, con error y expedientes creados.</w:t>
      </w:r>
    </w:p>
    <w:p w14:paraId="01977521" w14:textId="77777777" w:rsidR="00BA33B7" w:rsidRDefault="00CC3F31">
      <w:pPr>
        <w:pStyle w:val="Ttulo3"/>
      </w:pPr>
      <w:bookmarkStart w:id="48" w:name="_Toc241513695"/>
      <w:r>
        <w:rPr>
          <w:rFonts w:ascii="Calibri" w:hAnsi="Calibri"/>
          <w:b w:val="0"/>
          <w:sz w:val="24"/>
        </w:rPr>
        <w:t>6.2.5 Expedientes y etapas</w:t>
      </w:r>
      <w:bookmarkEnd w:id="48"/>
    </w:p>
    <w:p w14:paraId="2A752711" w14:textId="77777777" w:rsidR="00BA33B7" w:rsidRDefault="00CC3F31">
      <w:pPr>
        <w:pStyle w:val="Listaconnmeros"/>
        <w:ind w:left="425" w:hanging="227"/>
      </w:pPr>
      <w:r>
        <w:t xml:space="preserve">Acceda a </w:t>
      </w:r>
      <w:r>
        <w:rPr>
          <w:b/>
        </w:rPr>
        <w:t>Expedientes</w:t>
      </w:r>
      <w:r>
        <w:t>.</w:t>
      </w:r>
    </w:p>
    <w:p w14:paraId="6B688ADD" w14:textId="77777777" w:rsidR="00BA33B7" w:rsidRDefault="00CC3F31">
      <w:pPr>
        <w:pStyle w:val="Listaconnmeros"/>
        <w:ind w:left="425" w:hanging="227"/>
      </w:pPr>
      <w:r>
        <w:t>Consulte el expediente del estudiante: declaraciones, avales, etapas y documentos.</w:t>
      </w:r>
    </w:p>
    <w:p w14:paraId="24A42939" w14:textId="77777777" w:rsidR="00BA33B7" w:rsidRDefault="00CC3F31">
      <w:pPr>
        <w:pStyle w:val="Listaconnmeros"/>
        <w:ind w:left="425" w:hanging="227"/>
      </w:pPr>
      <w:r>
        <w:t xml:space="preserve">Registre el avance por </w:t>
      </w:r>
      <w:r>
        <w:rPr>
          <w:b/>
        </w:rPr>
        <w:t>etapas</w:t>
      </w:r>
      <w:r>
        <w:t>: previa, MG1, MG2, finalizado.</w:t>
      </w:r>
    </w:p>
    <w:p w14:paraId="48CE455A" w14:textId="77777777" w:rsidR="00BA33B7" w:rsidRDefault="00CC3F31">
      <w:pPr>
        <w:pStyle w:val="Listaconnmeros"/>
        <w:ind w:left="425" w:hanging="227"/>
      </w:pPr>
      <w:r>
        <w:t>Indique el resultado de cada etapa: aprobado, reprobado, abandono, retirado.</w:t>
      </w:r>
    </w:p>
    <w:p w14:paraId="2C4758C6" w14:textId="77777777" w:rsidR="00BA33B7" w:rsidRDefault="00CC3F31">
      <w:pPr>
        <w:pStyle w:val="Ttulo3"/>
      </w:pPr>
      <w:bookmarkStart w:id="49" w:name="_Toc241513696"/>
      <w:r>
        <w:rPr>
          <w:rFonts w:ascii="Calibri" w:hAnsi="Calibri"/>
          <w:b w:val="0"/>
          <w:sz w:val="24"/>
        </w:rPr>
        <w:t>6.2.6 Tribunal y actas de defensa</w:t>
      </w:r>
      <w:bookmarkEnd w:id="49"/>
    </w:p>
    <w:p w14:paraId="48257DEB" w14:textId="77777777" w:rsidR="00BA33B7" w:rsidRDefault="00CC3F31">
      <w:pPr>
        <w:pStyle w:val="Listaconnmeros"/>
        <w:ind w:left="425" w:hanging="227"/>
      </w:pPr>
      <w:r>
        <w:t xml:space="preserve">Acceda a </w:t>
      </w:r>
      <w:r>
        <w:rPr>
          <w:b/>
        </w:rPr>
        <w:t>Tribunal</w:t>
      </w:r>
      <w:r>
        <w:t xml:space="preserve"> para asignar los jurados de la declaración (presidente, titular, suplente).</w:t>
      </w:r>
    </w:p>
    <w:p w14:paraId="615C7FFA" w14:textId="77777777" w:rsidR="00BA33B7" w:rsidRDefault="00CC3F31">
      <w:pPr>
        <w:pStyle w:val="Listaconnmeros"/>
        <w:ind w:left="425" w:hanging="227"/>
      </w:pPr>
      <w:r>
        <w:t xml:space="preserve">Acceda a </w:t>
      </w:r>
      <w:r>
        <w:rPr>
          <w:b/>
        </w:rPr>
        <w:t>Actas</w:t>
      </w:r>
      <w:r>
        <w:t xml:space="preserve"> para crear el acta de defensa.</w:t>
      </w:r>
    </w:p>
    <w:p w14:paraId="34A69155" w14:textId="77777777" w:rsidR="00BA33B7" w:rsidRDefault="00CC3F31">
      <w:pPr>
        <w:pStyle w:val="Listaconnmeros"/>
        <w:ind w:left="425" w:hanging="227"/>
      </w:pPr>
      <w:r>
        <w:t xml:space="preserve">Registre la </w:t>
      </w:r>
      <w:r>
        <w:rPr>
          <w:b/>
        </w:rPr>
        <w:t>nota individual</w:t>
      </w:r>
      <w:r>
        <w:t xml:space="preserve"> de cada jurado y el comentario.</w:t>
      </w:r>
    </w:p>
    <w:p w14:paraId="752238DA" w14:textId="77777777" w:rsidR="00BA33B7" w:rsidRDefault="00CC3F31">
      <w:pPr>
        <w:pStyle w:val="Listaconnmeros"/>
        <w:ind w:left="425" w:hanging="227"/>
      </w:pPr>
      <w:r>
        <w:t xml:space="preserve">El sistema calcula la </w:t>
      </w:r>
      <w:r>
        <w:rPr>
          <w:b/>
        </w:rPr>
        <w:t>nota final</w:t>
      </w:r>
      <w:r>
        <w:t xml:space="preserve"> y determina el resultado (aprobado / reprobado) según el parámetro de nota mínima aprobado.</w:t>
      </w:r>
    </w:p>
    <w:p w14:paraId="3CEBEE45" w14:textId="77777777" w:rsidR="00BA33B7" w:rsidRDefault="00CC3F31">
      <w:pPr>
        <w:pStyle w:val="Listaconnmeros"/>
        <w:ind w:left="425" w:hanging="227"/>
      </w:pPr>
      <w:r>
        <w:rPr>
          <w:b/>
        </w:rPr>
        <w:t>Firme</w:t>
      </w:r>
      <w:r>
        <w:t xml:space="preserve"> el acta: se registra el presidente, la fecha de firma y el firmante responsable.</w:t>
      </w:r>
    </w:p>
    <w:p w14:paraId="42209646" w14:textId="77777777" w:rsidR="00BA33B7" w:rsidRDefault="00CC3F31">
      <w:pPr>
        <w:pStyle w:val="Listaconnmeros"/>
        <w:ind w:left="425" w:hanging="227"/>
      </w:pPr>
      <w:r>
        <w:t xml:space="preserve">El acta firmada puede </w:t>
      </w:r>
      <w:r>
        <w:rPr>
          <w:b/>
        </w:rPr>
        <w:t>imprimirse</w:t>
      </w:r>
      <w:r>
        <w:t xml:space="preserve"> para el expediente físico.</w:t>
      </w:r>
    </w:p>
    <w:p w14:paraId="7731C0A9" w14:textId="77777777" w:rsidR="00BA33B7" w:rsidRDefault="00CC3F31">
      <w:pPr>
        <w:pStyle w:val="Ttulo3"/>
      </w:pPr>
      <w:bookmarkStart w:id="50" w:name="_Toc241513697"/>
      <w:r>
        <w:rPr>
          <w:rFonts w:ascii="Calibri" w:hAnsi="Calibri"/>
          <w:b w:val="0"/>
          <w:sz w:val="24"/>
        </w:rPr>
        <w:t>6.2.7 Documentos oficiales</w:t>
      </w:r>
      <w:bookmarkEnd w:id="50"/>
    </w:p>
    <w:p w14:paraId="4AB90D4D" w14:textId="77777777" w:rsidR="00BA33B7" w:rsidRDefault="00CC3F31">
      <w:pPr>
        <w:pStyle w:val="Listaconnmeros"/>
        <w:ind w:left="425" w:hanging="227"/>
      </w:pPr>
      <w:r>
        <w:t xml:space="preserve">Acceda a </w:t>
      </w:r>
      <w:r>
        <w:rPr>
          <w:b/>
        </w:rPr>
        <w:t>Documentos / Plantillas</w:t>
      </w:r>
      <w:r>
        <w:t>.</w:t>
      </w:r>
    </w:p>
    <w:p w14:paraId="38403131" w14:textId="77777777" w:rsidR="00BA33B7" w:rsidRDefault="00CC3F31">
      <w:pPr>
        <w:pStyle w:val="Listaconnmeros"/>
        <w:ind w:left="425" w:hanging="227"/>
      </w:pPr>
      <w:r>
        <w:t>Configure las plantillas con su contenido y versión.</w:t>
      </w:r>
    </w:p>
    <w:p w14:paraId="11AC0610" w14:textId="77777777" w:rsidR="00BA33B7" w:rsidRDefault="00CC3F31">
      <w:pPr>
        <w:pStyle w:val="Listaconnmeros"/>
        <w:ind w:left="425" w:hanging="227"/>
      </w:pPr>
      <w:r>
        <w:t xml:space="preserve">Genere el documento para una declaración; el sistema asigna un </w:t>
      </w:r>
      <w:r>
        <w:rPr>
          <w:b/>
        </w:rPr>
        <w:t>número correlativo</w:t>
      </w:r>
      <w:r>
        <w:t xml:space="preserve"> por tipo y año.</w:t>
      </w:r>
    </w:p>
    <w:p w14:paraId="0F713E73" w14:textId="77777777" w:rsidR="00BA33B7" w:rsidRDefault="00CC3F31">
      <w:pPr>
        <w:pStyle w:val="Listaconnmeros"/>
        <w:ind w:left="425" w:hanging="227"/>
      </w:pPr>
      <w:r>
        <w:t xml:space="preserve">El contenido generado se conserva como </w:t>
      </w:r>
      <w:r>
        <w:rPr>
          <w:i/>
        </w:rPr>
        <w:t>snapshot</w:t>
      </w:r>
      <w:r>
        <w:t>, de modo que las modificaciones posteriores de la plantilla no alteran los documentos ya emitidos.</w:t>
      </w:r>
    </w:p>
    <w:p w14:paraId="067582D2" w14:textId="77777777" w:rsidR="00BA33B7" w:rsidRDefault="00CC3F31">
      <w:pPr>
        <w:pStyle w:val="Ttulo2"/>
        <w:pBdr>
          <w:bottom w:val="single" w:sz="6" w:space="4" w:color="B7C3D6"/>
        </w:pBdr>
      </w:pPr>
      <w:bookmarkStart w:id="51" w:name="_Toc241513698"/>
      <w:r>
        <w:rPr>
          <w:rFonts w:ascii="Calibri" w:hAnsi="Calibri"/>
          <w:b w:val="0"/>
          <w:sz w:val="24"/>
        </w:rPr>
        <w:t>6.3 Administrador en el módulo MG</w:t>
      </w:r>
      <w:bookmarkEnd w:id="51"/>
    </w:p>
    <w:p w14:paraId="652858E0" w14:textId="77777777" w:rsidR="00BA33B7" w:rsidRDefault="00CC3F31">
      <w:r>
        <w:t xml:space="preserve">El administrador actúa como </w:t>
      </w:r>
      <w:r>
        <w:rPr>
          <w:b/>
        </w:rPr>
        <w:t>soporte técnico</w:t>
      </w:r>
      <w:r>
        <w:t xml:space="preserve"> del módulo, con los mismos permisos que el coordinador y el auxiliar, además de la gestión de roles MG y del sistema.</w:t>
      </w:r>
    </w:p>
    <w:p w14:paraId="57E6781E" w14:textId="77777777" w:rsidR="00BA33B7" w:rsidRDefault="00BA33B7">
      <w:pPr>
        <w:pBdr>
          <w:bottom w:val="single" w:sz="6" w:space="1" w:color="B7C3D6"/>
        </w:pBdr>
        <w:spacing w:before="80" w:after="80"/>
      </w:pPr>
    </w:p>
    <w:p w14:paraId="3F9B0292" w14:textId="77777777" w:rsidR="00BA33B7" w:rsidRDefault="00CC3F31">
      <w:pPr>
        <w:pStyle w:val="Ttulo1"/>
        <w:pageBreakBefore/>
        <w:pBdr>
          <w:bottom w:val="single" w:sz="10" w:space="5" w:color="B8860B"/>
        </w:pBdr>
      </w:pPr>
      <w:bookmarkStart w:id="52" w:name="_Toc241513699"/>
      <w:r>
        <w:rPr>
          <w:rFonts w:ascii="Calibri" w:hAnsi="Calibri"/>
          <w:b w:val="0"/>
          <w:sz w:val="24"/>
        </w:rPr>
        <w:lastRenderedPageBreak/>
        <w:t>7. Mensajes y notificaciones del sistema</w:t>
      </w:r>
      <w:bookmarkEnd w:id="52"/>
    </w:p>
    <w:p w14:paraId="38BE758E" w14:textId="77777777" w:rsidR="00BA33B7" w:rsidRDefault="00CC3F31">
      <w:pPr>
        <w:pStyle w:val="Ttulo2"/>
        <w:pBdr>
          <w:bottom w:val="single" w:sz="6" w:space="4" w:color="B7C3D6"/>
        </w:pBdr>
      </w:pPr>
      <w:bookmarkStart w:id="53" w:name="_Toc241513700"/>
      <w:r>
        <w:rPr>
          <w:rFonts w:ascii="Calibri" w:hAnsi="Calibri"/>
          <w:b w:val="0"/>
          <w:sz w:val="24"/>
        </w:rPr>
        <w:t>7.1 Mensajes flash</w:t>
      </w:r>
      <w:bookmarkEnd w:id="53"/>
    </w:p>
    <w:p w14:paraId="7DB08C3E" w14:textId="77777777" w:rsidR="00BA33B7" w:rsidRDefault="00CC3F31">
      <w:r>
        <w:t>Tras cada operación, el sistema muestra un aviso en la parte superior de la pantalla:</w:t>
      </w:r>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BA33B7" w14:paraId="75259386" w14:textId="77777777">
        <w:trPr>
          <w:tblHeader/>
          <w:jc w:val="center"/>
        </w:trPr>
        <w:tc>
          <w:tcPr>
            <w:tcW w:w="4536" w:type="dxa"/>
            <w:shd w:val="clear" w:color="auto" w:fill="142D5A"/>
          </w:tcPr>
          <w:p w14:paraId="7901278C" w14:textId="77777777" w:rsidR="00BA33B7" w:rsidRDefault="00CC3F31">
            <w:pPr>
              <w:spacing w:before="20" w:after="20" w:line="240" w:lineRule="auto"/>
              <w:jc w:val="center"/>
            </w:pPr>
            <w:r>
              <w:rPr>
                <w:b/>
                <w:color w:val="FFFFFF"/>
                <w:sz w:val="19"/>
              </w:rPr>
              <w:t>Tipo</w:t>
            </w:r>
          </w:p>
        </w:tc>
        <w:tc>
          <w:tcPr>
            <w:tcW w:w="4536" w:type="dxa"/>
            <w:shd w:val="clear" w:color="auto" w:fill="142D5A"/>
          </w:tcPr>
          <w:p w14:paraId="3C571DF8" w14:textId="77777777" w:rsidR="00BA33B7" w:rsidRDefault="00CC3F31">
            <w:pPr>
              <w:spacing w:before="20" w:after="20" w:line="240" w:lineRule="auto"/>
              <w:jc w:val="center"/>
            </w:pPr>
            <w:r>
              <w:rPr>
                <w:b/>
                <w:color w:val="FFFFFF"/>
                <w:sz w:val="19"/>
              </w:rPr>
              <w:t>Significado</w:t>
            </w:r>
          </w:p>
        </w:tc>
      </w:tr>
      <w:tr w:rsidR="00BA33B7" w14:paraId="754205DA" w14:textId="77777777">
        <w:trPr>
          <w:jc w:val="center"/>
        </w:trPr>
        <w:tc>
          <w:tcPr>
            <w:tcW w:w="4536" w:type="dxa"/>
          </w:tcPr>
          <w:p w14:paraId="3D99731E" w14:textId="77777777" w:rsidR="00BA33B7" w:rsidRDefault="00CC3F31">
            <w:pPr>
              <w:spacing w:before="20" w:after="20" w:line="240" w:lineRule="auto"/>
              <w:jc w:val="left"/>
            </w:pPr>
            <w:r>
              <w:rPr>
                <w:b/>
                <w:sz w:val="19"/>
              </w:rPr>
              <w:t>Éxito</w:t>
            </w:r>
            <w:r>
              <w:rPr>
                <w:sz w:val="19"/>
              </w:rPr>
              <w:t xml:space="preserve"> (verde)</w:t>
            </w:r>
          </w:p>
        </w:tc>
        <w:tc>
          <w:tcPr>
            <w:tcW w:w="4536" w:type="dxa"/>
          </w:tcPr>
          <w:p w14:paraId="42E20E0E" w14:textId="77777777" w:rsidR="00BA33B7" w:rsidRDefault="00CC3F31">
            <w:pPr>
              <w:spacing w:before="20" w:after="20" w:line="240" w:lineRule="auto"/>
              <w:jc w:val="left"/>
            </w:pPr>
            <w:r>
              <w:rPr>
                <w:sz w:val="19"/>
              </w:rPr>
              <w:t>La operación se completó correctamente.</w:t>
            </w:r>
          </w:p>
        </w:tc>
      </w:tr>
      <w:tr w:rsidR="00BA33B7" w14:paraId="279197CA" w14:textId="77777777">
        <w:trPr>
          <w:jc w:val="center"/>
        </w:trPr>
        <w:tc>
          <w:tcPr>
            <w:tcW w:w="4536" w:type="dxa"/>
            <w:shd w:val="clear" w:color="auto" w:fill="F4F6FA"/>
          </w:tcPr>
          <w:p w14:paraId="00E76313" w14:textId="77777777" w:rsidR="00BA33B7" w:rsidRDefault="00CC3F31">
            <w:pPr>
              <w:spacing w:before="20" w:after="20" w:line="240" w:lineRule="auto"/>
              <w:jc w:val="left"/>
            </w:pPr>
            <w:r>
              <w:rPr>
                <w:b/>
                <w:sz w:val="19"/>
              </w:rPr>
              <w:t>Error</w:t>
            </w:r>
            <w:r>
              <w:rPr>
                <w:sz w:val="19"/>
              </w:rPr>
              <w:t xml:space="preserve"> (rojo)</w:t>
            </w:r>
          </w:p>
        </w:tc>
        <w:tc>
          <w:tcPr>
            <w:tcW w:w="4536" w:type="dxa"/>
            <w:shd w:val="clear" w:color="auto" w:fill="F4F6FA"/>
          </w:tcPr>
          <w:p w14:paraId="47D09283" w14:textId="77777777" w:rsidR="00BA33B7" w:rsidRDefault="00CC3F31">
            <w:pPr>
              <w:spacing w:before="20" w:after="20" w:line="240" w:lineRule="auto"/>
              <w:jc w:val="left"/>
            </w:pPr>
            <w:r>
              <w:rPr>
                <w:sz w:val="19"/>
              </w:rPr>
              <w:t>La operación no se completó; se explica el motivo.</w:t>
            </w:r>
          </w:p>
        </w:tc>
      </w:tr>
      <w:tr w:rsidR="00BA33B7" w14:paraId="7E0AD1B2" w14:textId="77777777">
        <w:trPr>
          <w:jc w:val="center"/>
        </w:trPr>
        <w:tc>
          <w:tcPr>
            <w:tcW w:w="4536" w:type="dxa"/>
          </w:tcPr>
          <w:p w14:paraId="1778EA6A" w14:textId="77777777" w:rsidR="00BA33B7" w:rsidRDefault="00CC3F31">
            <w:pPr>
              <w:spacing w:before="20" w:after="20" w:line="240" w:lineRule="auto"/>
              <w:jc w:val="left"/>
            </w:pPr>
            <w:r>
              <w:rPr>
                <w:b/>
                <w:sz w:val="19"/>
              </w:rPr>
              <w:t>Advertencia</w:t>
            </w:r>
            <w:r>
              <w:rPr>
                <w:sz w:val="19"/>
              </w:rPr>
              <w:t xml:space="preserve"> (ámbar)</w:t>
            </w:r>
          </w:p>
        </w:tc>
        <w:tc>
          <w:tcPr>
            <w:tcW w:w="4536" w:type="dxa"/>
          </w:tcPr>
          <w:p w14:paraId="14C5A9AB" w14:textId="77777777" w:rsidR="00BA33B7" w:rsidRDefault="00CC3F31">
            <w:pPr>
              <w:spacing w:before="20" w:after="20" w:line="240" w:lineRule="auto"/>
              <w:jc w:val="left"/>
            </w:pPr>
            <w:r>
              <w:rPr>
                <w:sz w:val="19"/>
              </w:rPr>
              <w:t>La operación se completó con observaciones.</w:t>
            </w:r>
          </w:p>
        </w:tc>
      </w:tr>
      <w:tr w:rsidR="00BA33B7" w14:paraId="4F953263" w14:textId="77777777">
        <w:trPr>
          <w:jc w:val="center"/>
        </w:trPr>
        <w:tc>
          <w:tcPr>
            <w:tcW w:w="4536" w:type="dxa"/>
            <w:shd w:val="clear" w:color="auto" w:fill="F4F6FA"/>
          </w:tcPr>
          <w:p w14:paraId="001B8BEF" w14:textId="77777777" w:rsidR="00BA33B7" w:rsidRDefault="00CC3F31">
            <w:pPr>
              <w:spacing w:before="20" w:after="20" w:line="240" w:lineRule="auto"/>
              <w:jc w:val="left"/>
            </w:pPr>
            <w:r>
              <w:rPr>
                <w:b/>
                <w:sz w:val="19"/>
              </w:rPr>
              <w:t>Información</w:t>
            </w:r>
            <w:r>
              <w:rPr>
                <w:sz w:val="19"/>
              </w:rPr>
              <w:t xml:space="preserve"> (azul)</w:t>
            </w:r>
          </w:p>
        </w:tc>
        <w:tc>
          <w:tcPr>
            <w:tcW w:w="4536" w:type="dxa"/>
            <w:shd w:val="clear" w:color="auto" w:fill="F4F6FA"/>
          </w:tcPr>
          <w:p w14:paraId="3BD40373" w14:textId="77777777" w:rsidR="00BA33B7" w:rsidRDefault="00CC3F31">
            <w:pPr>
              <w:spacing w:before="20" w:after="20" w:line="240" w:lineRule="auto"/>
              <w:jc w:val="left"/>
            </w:pPr>
            <w:r>
              <w:rPr>
                <w:sz w:val="19"/>
              </w:rPr>
              <w:t>Mensaje informativo.</w:t>
            </w:r>
          </w:p>
        </w:tc>
      </w:tr>
    </w:tbl>
    <w:p w14:paraId="29BADF80" w14:textId="77777777" w:rsidR="00BA33B7" w:rsidRDefault="00BA33B7">
      <w:pPr>
        <w:spacing w:after="0" w:line="240" w:lineRule="auto"/>
      </w:pPr>
    </w:p>
    <w:p w14:paraId="011CFBAF" w14:textId="77777777" w:rsidR="00BA33B7" w:rsidRDefault="00CC3F31">
      <w:pPr>
        <w:pStyle w:val="Ttulo2"/>
        <w:pBdr>
          <w:bottom w:val="single" w:sz="6" w:space="4" w:color="B7C3D6"/>
        </w:pBdr>
      </w:pPr>
      <w:bookmarkStart w:id="54" w:name="_Toc241513701"/>
      <w:r>
        <w:rPr>
          <w:rFonts w:ascii="Calibri" w:hAnsi="Calibri"/>
          <w:b w:val="0"/>
          <w:sz w:val="24"/>
        </w:rPr>
        <w:t>7.2 Notificaciones internas</w:t>
      </w:r>
      <w:bookmarkEnd w:id="54"/>
    </w:p>
    <w:p w14:paraId="4FF0154E" w14:textId="77777777" w:rsidR="00BA33B7" w:rsidRDefault="00CC3F31">
      <w:r>
        <w:t>El sistema genera notificaciones automáticas ante eventos relevantes:</w:t>
      </w:r>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BA33B7" w14:paraId="0F6289D2" w14:textId="77777777">
        <w:trPr>
          <w:tblHeader/>
          <w:jc w:val="center"/>
        </w:trPr>
        <w:tc>
          <w:tcPr>
            <w:tcW w:w="4536" w:type="dxa"/>
            <w:shd w:val="clear" w:color="auto" w:fill="142D5A"/>
          </w:tcPr>
          <w:p w14:paraId="486E3C09" w14:textId="77777777" w:rsidR="00BA33B7" w:rsidRDefault="00CC3F31">
            <w:pPr>
              <w:spacing w:before="20" w:after="20" w:line="240" w:lineRule="auto"/>
              <w:jc w:val="center"/>
            </w:pPr>
            <w:r>
              <w:rPr>
                <w:b/>
                <w:color w:val="FFFFFF"/>
                <w:sz w:val="19"/>
              </w:rPr>
              <w:t>Evento</w:t>
            </w:r>
          </w:p>
        </w:tc>
        <w:tc>
          <w:tcPr>
            <w:tcW w:w="4536" w:type="dxa"/>
            <w:shd w:val="clear" w:color="auto" w:fill="142D5A"/>
          </w:tcPr>
          <w:p w14:paraId="4801FD63" w14:textId="77777777" w:rsidR="00BA33B7" w:rsidRDefault="00CC3F31">
            <w:pPr>
              <w:spacing w:before="20" w:after="20" w:line="240" w:lineRule="auto"/>
              <w:jc w:val="center"/>
            </w:pPr>
            <w:r>
              <w:rPr>
                <w:b/>
                <w:color w:val="FFFFFF"/>
                <w:sz w:val="19"/>
              </w:rPr>
              <w:t>Notificación</w:t>
            </w:r>
          </w:p>
        </w:tc>
      </w:tr>
      <w:tr w:rsidR="00BA33B7" w14:paraId="30A67F12" w14:textId="77777777">
        <w:trPr>
          <w:jc w:val="center"/>
        </w:trPr>
        <w:tc>
          <w:tcPr>
            <w:tcW w:w="4536" w:type="dxa"/>
          </w:tcPr>
          <w:p w14:paraId="524E025F" w14:textId="77777777" w:rsidR="00BA33B7" w:rsidRDefault="00CC3F31">
            <w:pPr>
              <w:spacing w:before="20" w:after="20" w:line="240" w:lineRule="auto"/>
              <w:jc w:val="left"/>
            </w:pPr>
            <w:r>
              <w:rPr>
                <w:sz w:val="19"/>
              </w:rPr>
              <w:t>Tutor acepta una solicitud</w:t>
            </w:r>
          </w:p>
        </w:tc>
        <w:tc>
          <w:tcPr>
            <w:tcW w:w="4536" w:type="dxa"/>
          </w:tcPr>
          <w:p w14:paraId="15BDE27C" w14:textId="77777777" w:rsidR="00BA33B7" w:rsidRDefault="00CC3F31">
            <w:pPr>
              <w:spacing w:before="20" w:after="20" w:line="240" w:lineRule="auto"/>
              <w:jc w:val="left"/>
            </w:pPr>
            <w:r>
              <w:rPr>
                <w:sz w:val="19"/>
              </w:rPr>
              <w:t>El estudiante es notificado.</w:t>
            </w:r>
          </w:p>
        </w:tc>
      </w:tr>
      <w:tr w:rsidR="00BA33B7" w14:paraId="2B6B359F" w14:textId="77777777">
        <w:trPr>
          <w:jc w:val="center"/>
        </w:trPr>
        <w:tc>
          <w:tcPr>
            <w:tcW w:w="4536" w:type="dxa"/>
            <w:shd w:val="clear" w:color="auto" w:fill="F4F6FA"/>
          </w:tcPr>
          <w:p w14:paraId="7E65AF13" w14:textId="77777777" w:rsidR="00BA33B7" w:rsidRDefault="00CC3F31">
            <w:pPr>
              <w:spacing w:before="20" w:after="20" w:line="240" w:lineRule="auto"/>
              <w:jc w:val="left"/>
            </w:pPr>
            <w:r>
              <w:rPr>
                <w:sz w:val="19"/>
              </w:rPr>
              <w:t>Tutor inicia o finaliza la sesión</w:t>
            </w:r>
          </w:p>
        </w:tc>
        <w:tc>
          <w:tcPr>
            <w:tcW w:w="4536" w:type="dxa"/>
            <w:shd w:val="clear" w:color="auto" w:fill="F4F6FA"/>
          </w:tcPr>
          <w:p w14:paraId="1DFA6E6E" w14:textId="77777777" w:rsidR="00BA33B7" w:rsidRDefault="00CC3F31">
            <w:pPr>
              <w:spacing w:before="20" w:after="20" w:line="240" w:lineRule="auto"/>
              <w:jc w:val="left"/>
            </w:pPr>
            <w:r>
              <w:rPr>
                <w:sz w:val="19"/>
              </w:rPr>
              <w:t>El estudiante es notificado.</w:t>
            </w:r>
          </w:p>
        </w:tc>
      </w:tr>
      <w:tr w:rsidR="00BA33B7" w14:paraId="48382296" w14:textId="77777777">
        <w:trPr>
          <w:jc w:val="center"/>
        </w:trPr>
        <w:tc>
          <w:tcPr>
            <w:tcW w:w="4536" w:type="dxa"/>
          </w:tcPr>
          <w:p w14:paraId="4AF4EF6D" w14:textId="77777777" w:rsidR="00BA33B7" w:rsidRDefault="00CC3F31">
            <w:pPr>
              <w:spacing w:before="20" w:after="20" w:line="240" w:lineRule="auto"/>
              <w:jc w:val="left"/>
            </w:pPr>
            <w:r>
              <w:rPr>
                <w:sz w:val="19"/>
              </w:rPr>
              <w:t>Tutoría cancelada</w:t>
            </w:r>
          </w:p>
        </w:tc>
        <w:tc>
          <w:tcPr>
            <w:tcW w:w="4536" w:type="dxa"/>
          </w:tcPr>
          <w:p w14:paraId="3191FA32" w14:textId="77777777" w:rsidR="00BA33B7" w:rsidRDefault="00CC3F31">
            <w:pPr>
              <w:spacing w:before="20" w:after="20" w:line="240" w:lineRule="auto"/>
              <w:jc w:val="left"/>
            </w:pPr>
            <w:r>
              <w:rPr>
                <w:sz w:val="19"/>
              </w:rPr>
              <w:t>Se notifica a la parte afectada.</w:t>
            </w:r>
          </w:p>
        </w:tc>
      </w:tr>
      <w:tr w:rsidR="00BA33B7" w14:paraId="0466D18D" w14:textId="77777777">
        <w:trPr>
          <w:jc w:val="center"/>
        </w:trPr>
        <w:tc>
          <w:tcPr>
            <w:tcW w:w="4536" w:type="dxa"/>
            <w:shd w:val="clear" w:color="auto" w:fill="F4F6FA"/>
          </w:tcPr>
          <w:p w14:paraId="2C93A6D7" w14:textId="77777777" w:rsidR="00BA33B7" w:rsidRDefault="00CC3F31">
            <w:pPr>
              <w:spacing w:before="20" w:after="20" w:line="240" w:lineRule="auto"/>
              <w:jc w:val="left"/>
            </w:pPr>
            <w:r>
              <w:rPr>
                <w:sz w:val="19"/>
              </w:rPr>
              <w:t>Declaración enviada</w:t>
            </w:r>
          </w:p>
        </w:tc>
        <w:tc>
          <w:tcPr>
            <w:tcW w:w="4536" w:type="dxa"/>
            <w:shd w:val="clear" w:color="auto" w:fill="F4F6FA"/>
          </w:tcPr>
          <w:p w14:paraId="3774517C" w14:textId="77777777" w:rsidR="00BA33B7" w:rsidRDefault="00CC3F31">
            <w:pPr>
              <w:spacing w:before="20" w:after="20" w:line="240" w:lineRule="auto"/>
              <w:jc w:val="left"/>
            </w:pPr>
            <w:r>
              <w:rPr>
                <w:sz w:val="19"/>
              </w:rPr>
              <w:t>El equipo MG recibe el aviso.</w:t>
            </w:r>
          </w:p>
        </w:tc>
      </w:tr>
      <w:tr w:rsidR="00BA33B7" w14:paraId="60EEA320" w14:textId="77777777">
        <w:trPr>
          <w:jc w:val="center"/>
        </w:trPr>
        <w:tc>
          <w:tcPr>
            <w:tcW w:w="4536" w:type="dxa"/>
          </w:tcPr>
          <w:p w14:paraId="7781B6FB" w14:textId="77777777" w:rsidR="00BA33B7" w:rsidRDefault="00CC3F31">
            <w:pPr>
              <w:spacing w:before="20" w:after="20" w:line="240" w:lineRule="auto"/>
              <w:jc w:val="left"/>
            </w:pPr>
            <w:r>
              <w:rPr>
                <w:sz w:val="19"/>
              </w:rPr>
              <w:t>Declaración aprobada o rechazada</w:t>
            </w:r>
          </w:p>
        </w:tc>
        <w:tc>
          <w:tcPr>
            <w:tcW w:w="4536" w:type="dxa"/>
          </w:tcPr>
          <w:p w14:paraId="4655B431" w14:textId="77777777" w:rsidR="00BA33B7" w:rsidRDefault="00CC3F31">
            <w:pPr>
              <w:spacing w:before="20" w:after="20" w:line="240" w:lineRule="auto"/>
              <w:jc w:val="left"/>
            </w:pPr>
            <w:r>
              <w:rPr>
                <w:sz w:val="19"/>
              </w:rPr>
              <w:t>El estudiante recibe el resultado.</w:t>
            </w:r>
          </w:p>
        </w:tc>
      </w:tr>
      <w:tr w:rsidR="00BA33B7" w14:paraId="7792AC4C" w14:textId="77777777">
        <w:trPr>
          <w:jc w:val="center"/>
        </w:trPr>
        <w:tc>
          <w:tcPr>
            <w:tcW w:w="4536" w:type="dxa"/>
            <w:shd w:val="clear" w:color="auto" w:fill="F4F6FA"/>
          </w:tcPr>
          <w:p w14:paraId="3DF4EEF9" w14:textId="77777777" w:rsidR="00BA33B7" w:rsidRDefault="00CC3F31">
            <w:pPr>
              <w:spacing w:before="20" w:after="20" w:line="240" w:lineRule="auto"/>
              <w:jc w:val="left"/>
            </w:pPr>
            <w:r>
              <w:rPr>
                <w:sz w:val="19"/>
              </w:rPr>
              <w:t>Aval observado</w:t>
            </w:r>
          </w:p>
        </w:tc>
        <w:tc>
          <w:tcPr>
            <w:tcW w:w="4536" w:type="dxa"/>
            <w:shd w:val="clear" w:color="auto" w:fill="F4F6FA"/>
          </w:tcPr>
          <w:p w14:paraId="788092F5" w14:textId="77777777" w:rsidR="00BA33B7" w:rsidRDefault="00CC3F31">
            <w:pPr>
              <w:spacing w:before="20" w:after="20" w:line="240" w:lineRule="auto"/>
              <w:jc w:val="left"/>
            </w:pPr>
            <w:r>
              <w:rPr>
                <w:sz w:val="19"/>
              </w:rPr>
              <w:t>El estudiante recibe la observación.</w:t>
            </w:r>
          </w:p>
        </w:tc>
      </w:tr>
    </w:tbl>
    <w:p w14:paraId="50E8E402" w14:textId="77777777" w:rsidR="00BA33B7" w:rsidRDefault="00BA33B7">
      <w:pPr>
        <w:spacing w:after="0" w:line="240" w:lineRule="auto"/>
      </w:pPr>
    </w:p>
    <w:p w14:paraId="117FF912" w14:textId="77777777" w:rsidR="00BA33B7" w:rsidRDefault="00CC3F31">
      <w:r>
        <w:t>Acceda al ícono de notificaciones para consultar el detalle y marcar los mensajes como leídos.</w:t>
      </w:r>
    </w:p>
    <w:p w14:paraId="7582E0EE" w14:textId="77777777" w:rsidR="00BA33B7" w:rsidRDefault="00BA33B7">
      <w:pPr>
        <w:pBdr>
          <w:bottom w:val="single" w:sz="6" w:space="1" w:color="B7C3D6"/>
        </w:pBdr>
        <w:spacing w:before="80" w:after="80"/>
      </w:pPr>
    </w:p>
    <w:p w14:paraId="38FC0FE9" w14:textId="77777777" w:rsidR="00BA33B7" w:rsidRDefault="00CC3F31">
      <w:pPr>
        <w:pStyle w:val="Ttulo1"/>
        <w:pageBreakBefore/>
        <w:pBdr>
          <w:bottom w:val="single" w:sz="10" w:space="5" w:color="B8860B"/>
        </w:pBdr>
      </w:pPr>
      <w:bookmarkStart w:id="55" w:name="_Toc241513702"/>
      <w:r>
        <w:rPr>
          <w:rFonts w:ascii="Calibri" w:hAnsi="Calibri"/>
          <w:b w:val="0"/>
          <w:sz w:val="24"/>
        </w:rPr>
        <w:lastRenderedPageBreak/>
        <w:t>8. Preguntas frecuentes (FAQ)</w:t>
      </w:r>
      <w:bookmarkEnd w:id="55"/>
    </w:p>
    <w:p w14:paraId="38FB2474" w14:textId="77777777" w:rsidR="00BA33B7" w:rsidRDefault="00CC3F31">
      <w:r>
        <w:rPr>
          <w:b/>
        </w:rPr>
        <w:t>¿Cómo recupero mi contraseña?</w:t>
      </w:r>
      <w:r>
        <w:t xml:space="preserve"> Contacte al administrador del sistema. Por seguridad, la contraseña se almacena cifrada y no puede recuperarse; el administrador debe establecer una nueva.</w:t>
      </w:r>
    </w:p>
    <w:p w14:paraId="15B24292" w14:textId="77777777" w:rsidR="00BA33B7" w:rsidRDefault="00CC3F31">
      <w:r>
        <w:rPr>
          <w:b/>
        </w:rPr>
        <w:t>¿Por qué no puedo solicitar una tutoría de una materia?</w:t>
      </w:r>
      <w:r>
        <w:t xml:space="preserve"> Solo se muestran las materias de su carrera que tienen un horario publicado y asignado a un tutor. Verifique con la administración.</w:t>
      </w:r>
    </w:p>
    <w:p w14:paraId="72B09901" w14:textId="77777777" w:rsidR="00BA33B7" w:rsidRDefault="00CC3F31">
      <w:r>
        <w:rPr>
          <w:b/>
        </w:rPr>
        <w:t>¿Por qué el sistema no me deja registrarme dos veces en la misma materia?</w:t>
      </w:r>
      <w:r>
        <w:t xml:space="preserve"> Existe una restricción de negocio: un estudiante no puede tener dos solicitudes activas para la misma materia. Cancele la anterior si desea cambiar de horario.</w:t>
      </w:r>
    </w:p>
    <w:p w14:paraId="7BEA9D84" w14:textId="77777777" w:rsidR="00BA33B7" w:rsidRDefault="00CC3F31">
      <w:r>
        <w:rPr>
          <w:b/>
        </w:rPr>
        <w:t>¿Puedo cambiar la fecha de una tutoría confirmada?</w:t>
      </w:r>
      <w:r>
        <w:t xml:space="preserve"> La fecha se asigna automáticamente para evitar conflictos de agenda. Para cambiarla, cancele la solicitud y vuelva a realizarla.</w:t>
      </w:r>
    </w:p>
    <w:p w14:paraId="72A9CF5B" w14:textId="77777777" w:rsidR="00BA33B7" w:rsidRDefault="00CC3F31">
      <w:r>
        <w:rPr>
          <w:b/>
        </w:rPr>
        <w:t>¿Qué diferencia hay entre una oferta *abierta* y una *asignada*?</w:t>
      </w:r>
      <w:r>
        <w:t xml:space="preserve"> Una oferta </w:t>
      </w:r>
      <w:r>
        <w:rPr>
          <w:i/>
        </w:rPr>
        <w:t>abierta</w:t>
      </w:r>
      <w:r>
        <w:t xml:space="preserve"> espera la aceptación de un tutor. Una oferta </w:t>
      </w:r>
      <w:r>
        <w:rPr>
          <w:i/>
        </w:rPr>
        <w:t>asignada</w:t>
      </w:r>
      <w:r>
        <w:t xml:space="preserve"> ya tiene tutor y está disponible para que los estudiantes la soliciten.</w:t>
      </w:r>
    </w:p>
    <w:p w14:paraId="7784C061" w14:textId="77777777" w:rsidR="00BA33B7" w:rsidRDefault="00CC3F31">
      <w:r>
        <w:rPr>
          <w:b/>
        </w:rPr>
        <w:t>¿Puedo editar una modalidad de grado después de publicarla?</w:t>
      </w:r>
      <w:r>
        <w:t xml:space="preserve"> Sí, el coordinador puede editarla. Los estudiantes que ya la declararon no se ven afectados.</w:t>
      </w:r>
    </w:p>
    <w:p w14:paraId="3AD53FDA" w14:textId="77777777" w:rsidR="00BA33B7" w:rsidRDefault="00CC3F31">
      <w:r>
        <w:rPr>
          <w:b/>
        </w:rPr>
        <w:t>¿Qué ocurre si elimino un usuario con registros asociados?</w:t>
      </w:r>
      <w:r>
        <w:t xml:space="preserve"> El sistema impide la eliminación si existen dependencias, para preservar la integridad referencial. En su lugar, se recomienda desactivar la cuenta.</w:t>
      </w:r>
    </w:p>
    <w:p w14:paraId="21FF565A" w14:textId="77777777" w:rsidR="00BA33B7" w:rsidRDefault="00BA33B7">
      <w:pPr>
        <w:pBdr>
          <w:bottom w:val="single" w:sz="6" w:space="1" w:color="B7C3D6"/>
        </w:pBdr>
        <w:spacing w:before="80" w:after="80"/>
      </w:pPr>
    </w:p>
    <w:p w14:paraId="5BA09176" w14:textId="77777777" w:rsidR="00BA33B7" w:rsidRDefault="00CC3F31">
      <w:pPr>
        <w:pStyle w:val="Ttulo1"/>
        <w:pageBreakBefore/>
        <w:pBdr>
          <w:bottom w:val="single" w:sz="10" w:space="5" w:color="B8860B"/>
        </w:pBdr>
      </w:pPr>
      <w:bookmarkStart w:id="56" w:name="_Toc241513703"/>
      <w:r>
        <w:rPr>
          <w:rFonts w:ascii="Calibri" w:hAnsi="Calibri"/>
          <w:b w:val="0"/>
          <w:sz w:val="24"/>
        </w:rPr>
        <w:lastRenderedPageBreak/>
        <w:t>9. Glosario</w:t>
      </w:r>
      <w:bookmarkEnd w:id="56"/>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BA33B7" w14:paraId="660D51F6" w14:textId="77777777">
        <w:trPr>
          <w:tblHeader/>
          <w:jc w:val="center"/>
        </w:trPr>
        <w:tc>
          <w:tcPr>
            <w:tcW w:w="4536" w:type="dxa"/>
            <w:shd w:val="clear" w:color="auto" w:fill="142D5A"/>
          </w:tcPr>
          <w:p w14:paraId="39F942BF" w14:textId="77777777" w:rsidR="00BA33B7" w:rsidRDefault="00CC3F31">
            <w:pPr>
              <w:spacing w:before="20" w:after="20" w:line="240" w:lineRule="auto"/>
              <w:jc w:val="center"/>
            </w:pPr>
            <w:r>
              <w:rPr>
                <w:b/>
                <w:color w:val="FFFFFF"/>
                <w:sz w:val="19"/>
              </w:rPr>
              <w:t>Término</w:t>
            </w:r>
          </w:p>
        </w:tc>
        <w:tc>
          <w:tcPr>
            <w:tcW w:w="4536" w:type="dxa"/>
            <w:shd w:val="clear" w:color="auto" w:fill="142D5A"/>
          </w:tcPr>
          <w:p w14:paraId="2A825BED" w14:textId="77777777" w:rsidR="00BA33B7" w:rsidRDefault="00CC3F31">
            <w:pPr>
              <w:spacing w:before="20" w:after="20" w:line="240" w:lineRule="auto"/>
              <w:jc w:val="center"/>
            </w:pPr>
            <w:r>
              <w:rPr>
                <w:b/>
                <w:color w:val="FFFFFF"/>
                <w:sz w:val="19"/>
              </w:rPr>
              <w:t>Definición</w:t>
            </w:r>
          </w:p>
        </w:tc>
      </w:tr>
      <w:tr w:rsidR="00BA33B7" w14:paraId="380B134B" w14:textId="77777777">
        <w:trPr>
          <w:jc w:val="center"/>
        </w:trPr>
        <w:tc>
          <w:tcPr>
            <w:tcW w:w="4536" w:type="dxa"/>
          </w:tcPr>
          <w:p w14:paraId="280E336B" w14:textId="77777777" w:rsidR="00BA33B7" w:rsidRDefault="00CC3F31">
            <w:pPr>
              <w:spacing w:before="20" w:after="20" w:line="240" w:lineRule="auto"/>
              <w:jc w:val="left"/>
            </w:pPr>
            <w:r>
              <w:rPr>
                <w:b/>
                <w:sz w:val="19"/>
              </w:rPr>
              <w:t>Oferta</w:t>
            </w:r>
          </w:p>
        </w:tc>
        <w:tc>
          <w:tcPr>
            <w:tcW w:w="4536" w:type="dxa"/>
          </w:tcPr>
          <w:p w14:paraId="43D75CAC" w14:textId="77777777" w:rsidR="00BA33B7" w:rsidRDefault="00CC3F31">
            <w:pPr>
              <w:spacing w:before="20" w:after="20" w:line="240" w:lineRule="auto"/>
              <w:jc w:val="left"/>
            </w:pPr>
            <w:r>
              <w:rPr>
                <w:sz w:val="19"/>
              </w:rPr>
              <w:t>Publicación de una materia para tutoría en un turno y nivel determinados.</w:t>
            </w:r>
          </w:p>
        </w:tc>
      </w:tr>
      <w:tr w:rsidR="00BA33B7" w14:paraId="4F277414" w14:textId="77777777">
        <w:trPr>
          <w:jc w:val="center"/>
        </w:trPr>
        <w:tc>
          <w:tcPr>
            <w:tcW w:w="4536" w:type="dxa"/>
            <w:shd w:val="clear" w:color="auto" w:fill="F4F6FA"/>
          </w:tcPr>
          <w:p w14:paraId="1BEFF1CD" w14:textId="77777777" w:rsidR="00BA33B7" w:rsidRDefault="00CC3F31">
            <w:pPr>
              <w:spacing w:before="20" w:after="20" w:line="240" w:lineRule="auto"/>
              <w:jc w:val="left"/>
            </w:pPr>
            <w:r>
              <w:rPr>
                <w:b/>
                <w:sz w:val="19"/>
              </w:rPr>
              <w:t>Turno</w:t>
            </w:r>
          </w:p>
        </w:tc>
        <w:tc>
          <w:tcPr>
            <w:tcW w:w="4536" w:type="dxa"/>
            <w:shd w:val="clear" w:color="auto" w:fill="F4F6FA"/>
          </w:tcPr>
          <w:p w14:paraId="5F1BF8DF" w14:textId="77777777" w:rsidR="00BA33B7" w:rsidRDefault="00CC3F31">
            <w:pPr>
              <w:spacing w:before="20" w:after="20" w:line="240" w:lineRule="auto"/>
              <w:jc w:val="left"/>
            </w:pPr>
            <w:r>
              <w:rPr>
                <w:sz w:val="19"/>
              </w:rPr>
              <w:t>Franja horaria predefinida (Mañana, Mediodía, Tarde, Noche).</w:t>
            </w:r>
          </w:p>
        </w:tc>
      </w:tr>
      <w:tr w:rsidR="00BA33B7" w14:paraId="60937AB7" w14:textId="77777777">
        <w:trPr>
          <w:jc w:val="center"/>
        </w:trPr>
        <w:tc>
          <w:tcPr>
            <w:tcW w:w="4536" w:type="dxa"/>
          </w:tcPr>
          <w:p w14:paraId="379D00C7" w14:textId="77777777" w:rsidR="00BA33B7" w:rsidRDefault="00CC3F31">
            <w:pPr>
              <w:spacing w:before="20" w:after="20" w:line="240" w:lineRule="auto"/>
              <w:jc w:val="left"/>
            </w:pPr>
            <w:r>
              <w:rPr>
                <w:b/>
                <w:sz w:val="19"/>
              </w:rPr>
              <w:t>Modalidad de grado</w:t>
            </w:r>
          </w:p>
        </w:tc>
        <w:tc>
          <w:tcPr>
            <w:tcW w:w="4536" w:type="dxa"/>
          </w:tcPr>
          <w:p w14:paraId="1D33A025" w14:textId="77777777" w:rsidR="00BA33B7" w:rsidRDefault="00CC3F31">
            <w:pPr>
              <w:spacing w:before="20" w:after="20" w:line="240" w:lineRule="auto"/>
              <w:jc w:val="left"/>
            </w:pPr>
            <w:r>
              <w:rPr>
                <w:sz w:val="19"/>
              </w:rPr>
              <w:t>Modalidad académica (proyecto, tesis, trabajo dirigido) que el estudiante debe cursar para graduarse.</w:t>
            </w:r>
          </w:p>
        </w:tc>
      </w:tr>
      <w:tr w:rsidR="00BA33B7" w14:paraId="627EE96A" w14:textId="77777777">
        <w:trPr>
          <w:jc w:val="center"/>
        </w:trPr>
        <w:tc>
          <w:tcPr>
            <w:tcW w:w="4536" w:type="dxa"/>
            <w:shd w:val="clear" w:color="auto" w:fill="F4F6FA"/>
          </w:tcPr>
          <w:p w14:paraId="14D79F11" w14:textId="77777777" w:rsidR="00BA33B7" w:rsidRDefault="00CC3F31">
            <w:pPr>
              <w:spacing w:before="20" w:after="20" w:line="240" w:lineRule="auto"/>
              <w:jc w:val="left"/>
            </w:pPr>
            <w:r>
              <w:rPr>
                <w:b/>
                <w:sz w:val="19"/>
              </w:rPr>
              <w:t>Aval</w:t>
            </w:r>
          </w:p>
        </w:tc>
        <w:tc>
          <w:tcPr>
            <w:tcW w:w="4536" w:type="dxa"/>
            <w:shd w:val="clear" w:color="auto" w:fill="F4F6FA"/>
          </w:tcPr>
          <w:p w14:paraId="2EFE07D3" w14:textId="77777777" w:rsidR="00BA33B7" w:rsidRDefault="00CC3F31">
            <w:pPr>
              <w:spacing w:before="20" w:after="20" w:line="240" w:lineRule="auto"/>
              <w:jc w:val="left"/>
            </w:pPr>
            <w:r>
              <w:rPr>
                <w:sz w:val="19"/>
              </w:rPr>
              <w:t>Firma o respaldo documental de una institución que respalda la declaración.</w:t>
            </w:r>
          </w:p>
        </w:tc>
      </w:tr>
      <w:tr w:rsidR="00BA33B7" w14:paraId="4A7FB680" w14:textId="77777777">
        <w:trPr>
          <w:jc w:val="center"/>
        </w:trPr>
        <w:tc>
          <w:tcPr>
            <w:tcW w:w="4536" w:type="dxa"/>
          </w:tcPr>
          <w:p w14:paraId="39CD7774" w14:textId="77777777" w:rsidR="00BA33B7" w:rsidRDefault="00CC3F31">
            <w:pPr>
              <w:spacing w:before="20" w:after="20" w:line="240" w:lineRule="auto"/>
              <w:jc w:val="left"/>
            </w:pPr>
            <w:r>
              <w:rPr>
                <w:b/>
                <w:sz w:val="19"/>
              </w:rPr>
              <w:t>Expediente</w:t>
            </w:r>
          </w:p>
        </w:tc>
        <w:tc>
          <w:tcPr>
            <w:tcW w:w="4536" w:type="dxa"/>
          </w:tcPr>
          <w:p w14:paraId="1A6C5EDB" w14:textId="77777777" w:rsidR="00BA33B7" w:rsidRDefault="00CC3F31">
            <w:pPr>
              <w:spacing w:before="20" w:after="20" w:line="240" w:lineRule="auto"/>
              <w:jc w:val="left"/>
            </w:pPr>
            <w:r>
              <w:rPr>
                <w:sz w:val="19"/>
              </w:rPr>
              <w:t>Conjunto documental y de datos del proceso de una modalidad de grado.</w:t>
            </w:r>
          </w:p>
        </w:tc>
      </w:tr>
      <w:tr w:rsidR="00BA33B7" w14:paraId="655189CC" w14:textId="77777777">
        <w:trPr>
          <w:jc w:val="center"/>
        </w:trPr>
        <w:tc>
          <w:tcPr>
            <w:tcW w:w="4536" w:type="dxa"/>
            <w:shd w:val="clear" w:color="auto" w:fill="F4F6FA"/>
          </w:tcPr>
          <w:p w14:paraId="20891628" w14:textId="77777777" w:rsidR="00BA33B7" w:rsidRDefault="00CC3F31">
            <w:pPr>
              <w:spacing w:before="20" w:after="20" w:line="240" w:lineRule="auto"/>
              <w:jc w:val="left"/>
            </w:pPr>
            <w:r>
              <w:rPr>
                <w:b/>
                <w:sz w:val="19"/>
              </w:rPr>
              <w:t>Cohorte</w:t>
            </w:r>
          </w:p>
        </w:tc>
        <w:tc>
          <w:tcPr>
            <w:tcW w:w="4536" w:type="dxa"/>
            <w:shd w:val="clear" w:color="auto" w:fill="F4F6FA"/>
          </w:tcPr>
          <w:p w14:paraId="4623C536" w14:textId="77777777" w:rsidR="00BA33B7" w:rsidRDefault="00CC3F31">
            <w:pPr>
              <w:spacing w:before="20" w:after="20" w:line="240" w:lineRule="auto"/>
              <w:jc w:val="left"/>
            </w:pPr>
            <w:r>
              <w:rPr>
                <w:sz w:val="19"/>
              </w:rPr>
              <w:t>Agrupación de estudiantes que/licen la modalidad en un mismo periodo.</w:t>
            </w:r>
          </w:p>
        </w:tc>
      </w:tr>
      <w:tr w:rsidR="00BA33B7" w14:paraId="4455E3C2" w14:textId="77777777">
        <w:trPr>
          <w:jc w:val="center"/>
        </w:trPr>
        <w:tc>
          <w:tcPr>
            <w:tcW w:w="4536" w:type="dxa"/>
          </w:tcPr>
          <w:p w14:paraId="04204781" w14:textId="77777777" w:rsidR="00BA33B7" w:rsidRDefault="00CC3F31">
            <w:pPr>
              <w:spacing w:before="20" w:after="20" w:line="240" w:lineRule="auto"/>
              <w:jc w:val="left"/>
            </w:pPr>
            <w:r>
              <w:rPr>
                <w:b/>
                <w:sz w:val="19"/>
              </w:rPr>
              <w:t>Jurado</w:t>
            </w:r>
          </w:p>
        </w:tc>
        <w:tc>
          <w:tcPr>
            <w:tcW w:w="4536" w:type="dxa"/>
          </w:tcPr>
          <w:p w14:paraId="6563E505" w14:textId="77777777" w:rsidR="00BA33B7" w:rsidRDefault="00CC3F31">
            <w:pPr>
              <w:spacing w:before="20" w:after="20" w:line="240" w:lineRule="auto"/>
              <w:jc w:val="left"/>
            </w:pPr>
            <w:r>
              <w:rPr>
                <w:sz w:val="19"/>
              </w:rPr>
              <w:t>Tribunal evaluador de la defensa (presidente, titular, suplente).</w:t>
            </w:r>
          </w:p>
        </w:tc>
      </w:tr>
      <w:tr w:rsidR="00BA33B7" w14:paraId="6B8264CE" w14:textId="77777777">
        <w:trPr>
          <w:jc w:val="center"/>
        </w:trPr>
        <w:tc>
          <w:tcPr>
            <w:tcW w:w="4536" w:type="dxa"/>
            <w:shd w:val="clear" w:color="auto" w:fill="F4F6FA"/>
          </w:tcPr>
          <w:p w14:paraId="2E0F5561" w14:textId="77777777" w:rsidR="00BA33B7" w:rsidRDefault="00CC3F31">
            <w:pPr>
              <w:spacing w:before="20" w:after="20" w:line="240" w:lineRule="auto"/>
              <w:jc w:val="left"/>
            </w:pPr>
            <w:r>
              <w:rPr>
                <w:b/>
                <w:sz w:val="19"/>
              </w:rPr>
              <w:t>Correlativo</w:t>
            </w:r>
          </w:p>
        </w:tc>
        <w:tc>
          <w:tcPr>
            <w:tcW w:w="4536" w:type="dxa"/>
            <w:shd w:val="clear" w:color="auto" w:fill="F4F6FA"/>
          </w:tcPr>
          <w:p w14:paraId="1D4B4428" w14:textId="77777777" w:rsidR="00BA33B7" w:rsidRDefault="00CC3F31">
            <w:pPr>
              <w:spacing w:before="20" w:after="20" w:line="240" w:lineRule="auto"/>
              <w:jc w:val="left"/>
            </w:pPr>
            <w:r>
              <w:rPr>
                <w:sz w:val="19"/>
              </w:rPr>
              <w:t>Número consecutivo asignado a un documento oficial.</w:t>
            </w:r>
          </w:p>
        </w:tc>
      </w:tr>
      <w:tr w:rsidR="00BA33B7" w14:paraId="46518623" w14:textId="77777777">
        <w:trPr>
          <w:jc w:val="center"/>
        </w:trPr>
        <w:tc>
          <w:tcPr>
            <w:tcW w:w="4536" w:type="dxa"/>
          </w:tcPr>
          <w:p w14:paraId="04622E79" w14:textId="77777777" w:rsidR="00BA33B7" w:rsidRDefault="00CC3F31">
            <w:pPr>
              <w:spacing w:before="20" w:after="20" w:line="240" w:lineRule="auto"/>
              <w:jc w:val="left"/>
            </w:pPr>
            <w:r>
              <w:rPr>
                <w:b/>
                <w:sz w:val="19"/>
              </w:rPr>
              <w:t>Dashboard</w:t>
            </w:r>
          </w:p>
        </w:tc>
        <w:tc>
          <w:tcPr>
            <w:tcW w:w="4536" w:type="dxa"/>
          </w:tcPr>
          <w:p w14:paraId="459D8058" w14:textId="77777777" w:rsidR="00BA33B7" w:rsidRDefault="00CC3F31">
            <w:pPr>
              <w:spacing w:before="20" w:after="20" w:line="240" w:lineRule="auto"/>
              <w:jc w:val="left"/>
            </w:pPr>
            <w:r>
              <w:rPr>
                <w:sz w:val="19"/>
              </w:rPr>
              <w:t>Panel de indicadores del administrador.</w:t>
            </w:r>
          </w:p>
        </w:tc>
      </w:tr>
    </w:tbl>
    <w:p w14:paraId="4093C235" w14:textId="77777777" w:rsidR="00BA33B7" w:rsidRDefault="00BA33B7">
      <w:pPr>
        <w:spacing w:after="0" w:line="240" w:lineRule="auto"/>
      </w:pPr>
    </w:p>
    <w:p w14:paraId="7F8E4EC1" w14:textId="77777777" w:rsidR="00BA33B7" w:rsidRDefault="00BA33B7">
      <w:pPr>
        <w:pBdr>
          <w:bottom w:val="single" w:sz="6" w:space="1" w:color="B7C3D6"/>
        </w:pBdr>
        <w:spacing w:before="80" w:after="80"/>
      </w:pPr>
    </w:p>
    <w:p w14:paraId="11704AB6" w14:textId="77777777" w:rsidR="00BA33B7" w:rsidRDefault="00CC3F31">
      <w:r>
        <w:rPr>
          <w:i/>
        </w:rPr>
        <w:t>Fin del Manual de Usuario — Sistema de Tutorías y Modalidades de Grado</w:t>
      </w:r>
    </w:p>
    <w:sectPr w:rsidR="00BA33B7" w:rsidSect="00034616">
      <w:headerReference w:type="default" r:id="rId14"/>
      <w:footerReference w:type="default" r:id="rId15"/>
      <w:pgSz w:w="11906" w:h="16838"/>
      <w:pgMar w:top="1417" w:right="1417" w:bottom="1417"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8979D" w14:textId="77777777" w:rsidR="00CC3F31" w:rsidRDefault="00CC3F31">
      <w:pPr>
        <w:spacing w:after="0" w:line="240" w:lineRule="auto"/>
      </w:pPr>
      <w:r>
        <w:separator/>
      </w:r>
    </w:p>
  </w:endnote>
  <w:endnote w:type="continuationSeparator" w:id="0">
    <w:p w14:paraId="42703CC8" w14:textId="77777777" w:rsidR="00CC3F31" w:rsidRDefault="00CC3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34737" w14:textId="77777777" w:rsidR="00CF5C20" w:rsidRDefault="00CF5C2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B20C" w14:textId="77777777" w:rsidR="00BA33B7" w:rsidRDefault="00BA33B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009D4" w14:textId="77777777" w:rsidR="00CF5C20" w:rsidRDefault="00CF5C2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8560D" w14:textId="77777777" w:rsidR="00BA33B7" w:rsidRDefault="00CC3F31">
    <w:pPr>
      <w:pBdr>
        <w:top w:val="single" w:sz="6" w:space="4" w:color="B7C3D6"/>
      </w:pBdr>
      <w:spacing w:before="40" w:line="240" w:lineRule="auto"/>
      <w:jc w:val="center"/>
    </w:pPr>
    <w:r>
      <w:rPr>
        <w:rFonts w:ascii="Calibri" w:hAnsi="Calibri"/>
        <w:color w:val="444444"/>
        <w:sz w:val="17"/>
      </w:rPr>
      <w:t xml:space="preserve">Sistema de Tutorias y Modalidades de Grado  —  Manual de Usuario  —  Pagina </w:t>
    </w:r>
    <w:r>
      <w:rPr>
        <w:rFonts w:ascii="Calibri" w:hAnsi="Calibri"/>
        <w:color w:val="444444"/>
        <w:sz w:val="17"/>
      </w:rPr>
      <w:fldChar w:fldCharType="begin"/>
    </w:r>
    <w:r>
      <w:rPr>
        <w:rFonts w:ascii="Calibri" w:hAnsi="Calibri"/>
        <w:color w:val="444444"/>
        <w:sz w:val="17"/>
      </w:rPr>
      <w:instrText xml:space="preserve"> PAGE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r>
      <w:rPr>
        <w:rFonts w:ascii="Calibri" w:hAnsi="Calibri"/>
        <w:color w:val="444444"/>
        <w:sz w:val="17"/>
      </w:rPr>
      <w:t xml:space="preserve"> de </w:t>
    </w:r>
    <w:r>
      <w:rPr>
        <w:rFonts w:ascii="Calibri" w:hAnsi="Calibri"/>
        <w:color w:val="444444"/>
        <w:sz w:val="17"/>
      </w:rPr>
      <w:fldChar w:fldCharType="begin"/>
    </w:r>
    <w:r>
      <w:rPr>
        <w:rFonts w:ascii="Calibri" w:hAnsi="Calibri"/>
        <w:color w:val="444444"/>
        <w:sz w:val="17"/>
      </w:rPr>
      <w:instrText xml:space="preserve"> NUMPAGES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5A7F6" w14:textId="77777777" w:rsidR="00CC3F31" w:rsidRDefault="00CC3F31">
      <w:pPr>
        <w:spacing w:after="0" w:line="240" w:lineRule="auto"/>
      </w:pPr>
      <w:r>
        <w:separator/>
      </w:r>
    </w:p>
  </w:footnote>
  <w:footnote w:type="continuationSeparator" w:id="0">
    <w:p w14:paraId="61311895" w14:textId="77777777" w:rsidR="00CC3F31" w:rsidRDefault="00CC3F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1EC49" w14:textId="77777777" w:rsidR="00CF5C20" w:rsidRDefault="00CF5C2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CF598" w14:textId="77777777" w:rsidR="00BA33B7" w:rsidRDefault="00BA33B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ECB3" w14:textId="77777777" w:rsidR="00CF5C20" w:rsidRDefault="00CF5C20">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CD0DC" w14:textId="77777777" w:rsidR="00BA33B7" w:rsidRDefault="00CC3F31">
    <w:pPr>
      <w:pBdr>
        <w:bottom w:val="single" w:sz="8" w:space="4" w:color="B8860B"/>
      </w:pBdr>
      <w:spacing w:after="40" w:line="240" w:lineRule="auto"/>
      <w:jc w:val="center"/>
    </w:pPr>
    <w:r>
      <w:rPr>
        <w:rFonts w:ascii="Calibri" w:hAnsi="Calibri"/>
        <w:b/>
        <w:color w:val="142D5A"/>
        <w:sz w:val="17"/>
      </w:rPr>
      <w:t>UNIVERSIDAD PRIVADA DOMINGO SAVIO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6464563">
    <w:abstractNumId w:val="8"/>
  </w:num>
  <w:num w:numId="2" w16cid:durableId="1605915396">
    <w:abstractNumId w:val="6"/>
  </w:num>
  <w:num w:numId="3" w16cid:durableId="666632419">
    <w:abstractNumId w:val="5"/>
  </w:num>
  <w:num w:numId="4" w16cid:durableId="1692561355">
    <w:abstractNumId w:val="4"/>
  </w:num>
  <w:num w:numId="5" w16cid:durableId="1569147051">
    <w:abstractNumId w:val="7"/>
  </w:num>
  <w:num w:numId="6" w16cid:durableId="226956126">
    <w:abstractNumId w:val="3"/>
  </w:num>
  <w:num w:numId="7" w16cid:durableId="502936490">
    <w:abstractNumId w:val="2"/>
  </w:num>
  <w:num w:numId="8" w16cid:durableId="1825395385">
    <w:abstractNumId w:val="1"/>
  </w:num>
  <w:num w:numId="9" w16cid:durableId="1606842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4EAB"/>
    <w:rsid w:val="00AA1D8D"/>
    <w:rsid w:val="00B47730"/>
    <w:rsid w:val="00BA33B7"/>
    <w:rsid w:val="00CB0664"/>
    <w:rsid w:val="00CC3F31"/>
    <w:rsid w:val="00CF5C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3C92AB"/>
  <w14:defaultImageDpi w14:val="300"/>
  <w15:docId w15:val="{DE81C440-E9B5-4C4E-936C-DBD22D0E2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320" w:after="160" w:line="276" w:lineRule="auto"/>
      <w:jc w:val="left"/>
      <w:outlineLvl w:val="0"/>
    </w:pPr>
    <w:rPr>
      <w:rFonts w:asciiTheme="majorHAnsi" w:eastAsiaTheme="majorEastAsia" w:hAnsiTheme="majorHAnsi" w:cstheme="majorBidi"/>
      <w:b/>
      <w:bCs/>
      <w:color w:val="142D5A"/>
      <w:sz w:val="34"/>
      <w:szCs w:val="28"/>
    </w:rPr>
  </w:style>
  <w:style w:type="paragraph" w:styleId="Ttulo2">
    <w:name w:val="heading 2"/>
    <w:basedOn w:val="Normal"/>
    <w:next w:val="Normal"/>
    <w:link w:val="Ttulo2Car"/>
    <w:uiPriority w:val="9"/>
    <w:unhideWhenUsed/>
    <w:qFormat/>
    <w:rsid w:val="00FC693F"/>
    <w:pPr>
      <w:keepNext/>
      <w:keepLines/>
      <w:spacing w:before="280" w:line="276" w:lineRule="auto"/>
      <w:jc w:val="left"/>
      <w:outlineLvl w:val="1"/>
    </w:pPr>
    <w:rPr>
      <w:rFonts w:asciiTheme="majorHAnsi" w:eastAsiaTheme="majorEastAsia" w:hAnsiTheme="majorHAnsi" w:cstheme="majorBidi"/>
      <w:b/>
      <w:bCs/>
      <w:color w:val="142D5A"/>
      <w:sz w:val="28"/>
      <w:szCs w:val="26"/>
    </w:rPr>
  </w:style>
  <w:style w:type="paragraph" w:styleId="Ttulo3">
    <w:name w:val="heading 3"/>
    <w:basedOn w:val="Normal"/>
    <w:next w:val="Normal"/>
    <w:link w:val="Ttulo3Car"/>
    <w:uiPriority w:val="9"/>
    <w:unhideWhenUsed/>
    <w:qFormat/>
    <w:rsid w:val="00FC693F"/>
    <w:pPr>
      <w:keepNext/>
      <w:keepLines/>
      <w:spacing w:before="220" w:after="100" w:line="276" w:lineRule="auto"/>
      <w:jc w:val="left"/>
      <w:outlineLvl w:val="2"/>
    </w:pPr>
    <w:rPr>
      <w:rFonts w:asciiTheme="majorHAnsi" w:eastAsiaTheme="majorEastAsia" w:hAnsiTheme="majorHAnsi" w:cstheme="majorBidi"/>
      <w:b/>
      <w:bCs/>
      <w:color w:val="B8860B"/>
      <w:sz w:val="25"/>
    </w:rPr>
  </w:style>
  <w:style w:type="paragraph" w:styleId="Ttulo4">
    <w:name w:val="heading 4"/>
    <w:basedOn w:val="Normal"/>
    <w:next w:val="Normal"/>
    <w:link w:val="Ttulo4Car"/>
    <w:uiPriority w:val="9"/>
    <w:semiHidden/>
    <w:unhideWhenUsed/>
    <w:qFormat/>
    <w:rsid w:val="00FC693F"/>
    <w:pPr>
      <w:keepNext/>
      <w:keepLines/>
      <w:spacing w:before="180" w:after="80" w:line="276" w:lineRule="auto"/>
      <w:jc w:val="left"/>
      <w:outlineLvl w:val="3"/>
    </w:pPr>
    <w:rPr>
      <w:rFonts w:asciiTheme="majorHAnsi" w:eastAsiaTheme="majorEastAsia" w:hAnsiTheme="majorHAnsi" w:cstheme="majorBidi"/>
      <w:b/>
      <w:bCs/>
      <w:iCs/>
      <w:color w:val="142D5A"/>
      <w:sz w:val="23"/>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line="312"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line="312" w:lineRule="auto"/>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F5C20"/>
    <w:pPr>
      <w:spacing w:after="100"/>
    </w:pPr>
  </w:style>
  <w:style w:type="paragraph" w:styleId="TDC2">
    <w:name w:val="toc 2"/>
    <w:basedOn w:val="Normal"/>
    <w:next w:val="Normal"/>
    <w:autoRedefine/>
    <w:uiPriority w:val="39"/>
    <w:unhideWhenUsed/>
    <w:rsid w:val="00CF5C20"/>
    <w:pPr>
      <w:spacing w:after="100"/>
      <w:ind w:left="240"/>
    </w:pPr>
  </w:style>
  <w:style w:type="paragraph" w:styleId="TDC3">
    <w:name w:val="toc 3"/>
    <w:basedOn w:val="Normal"/>
    <w:next w:val="Normal"/>
    <w:autoRedefine/>
    <w:uiPriority w:val="39"/>
    <w:unhideWhenUsed/>
    <w:rsid w:val="00CF5C20"/>
    <w:pPr>
      <w:spacing w:after="100"/>
      <w:ind w:left="480"/>
    </w:pPr>
  </w:style>
  <w:style w:type="character" w:styleId="Hipervnculo">
    <w:name w:val="Hyperlink"/>
    <w:basedOn w:val="Fuentedeprrafopredeter"/>
    <w:uiPriority w:val="99"/>
    <w:unhideWhenUsed/>
    <w:rsid w:val="00CF5C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3055</Words>
  <Characters>17004</Characters>
  <Application>Microsoft Office Word</Application>
  <DocSecurity>0</DocSecurity>
  <Lines>507</Lines>
  <Paragraphs>411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Sistema de Tutorias y Modalidades de Grado</dc:title>
  <dc:subject>Guia operativa para los cinco roles del sistema</dc:subject>
  <dc:creator>Edilzon Jorge Katty Quispe; Yamil Nieves Trujillo; Sergio Estrada S.; Ximena Calcina B.</dc:creator>
  <cp:keywords>Tutorias; Modalidades de Grado; MVC; PHP; MySQL</cp:keywords>
  <dc:description>UNIVERSIDAD PRIVADA DOMINGO SAVIO - Grupo 7 - 28/09/2026</dc:description>
  <cp:lastModifiedBy>edilzon jorge katty quispe</cp:lastModifiedBy>
  <cp:revision>2</cp:revision>
  <dcterms:created xsi:type="dcterms:W3CDTF">2013-12-23T23:15:00Z</dcterms:created>
  <dcterms:modified xsi:type="dcterms:W3CDTF">2026-09-28T22:46:00Z</dcterms:modified>
  <cp:category>Tecnologias Web</cp:category>
</cp:coreProperties>
</file>
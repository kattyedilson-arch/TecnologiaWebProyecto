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142D5A"/>
          <w:left w:val="single" w:sz="6" w:space="0" w:color="142D5A"/>
          <w:bottom w:val="single" w:sz="6" w:space="0" w:color="142D5A"/>
          <w:right w:val="single" w:sz="6" w:space="0" w:color="142D5A"/>
          <w:insideH w:val="single" w:sz="6" w:space="0" w:color="142D5A"/>
          <w:insideV w:val="single" w:sz="6" w:space="0" w:color="142D5A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09345E" w14:paraId="6F91E82A" w14:textId="77777777">
        <w:trPr>
          <w:jc w:val="center"/>
        </w:trPr>
        <w:tc>
          <w:tcPr>
            <w:tcW w:w="9071" w:type="dxa"/>
            <w:shd w:val="clear" w:color="auto" w:fill="142D5A"/>
          </w:tcPr>
          <w:p w14:paraId="6380FCD2" w14:textId="77777777" w:rsidR="0009345E" w:rsidRDefault="003950E4">
            <w:pPr>
              <w:spacing w:before="20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UNIVERSIDAD PRIVADA DOMINGO SAVIO</w:t>
            </w:r>
          </w:p>
          <w:p w14:paraId="666FF188" w14:textId="77777777" w:rsidR="0009345E" w:rsidRDefault="003950E4">
            <w:pPr>
              <w:spacing w:after="200" w:line="240" w:lineRule="auto"/>
              <w:jc w:val="center"/>
            </w:pPr>
            <w:r>
              <w:rPr>
                <w:rFonts w:ascii="Calibri" w:hAnsi="Calibri"/>
                <w:color w:val="D8E2F0"/>
                <w:sz w:val="22"/>
              </w:rPr>
              <w:t>Facultad de Ingenieria en Sistemas</w:t>
            </w:r>
          </w:p>
        </w:tc>
      </w:tr>
    </w:tbl>
    <w:p w14:paraId="4B847377" w14:textId="77777777" w:rsidR="0009345E" w:rsidRDefault="0009345E">
      <w:pPr>
        <w:spacing w:after="0" w:line="240" w:lineRule="auto"/>
      </w:pPr>
    </w:p>
    <w:p w14:paraId="334E7EC3" w14:textId="77777777" w:rsidR="0009345E" w:rsidRDefault="003950E4">
      <w:pPr>
        <w:spacing w:after="80" w:line="240" w:lineRule="auto"/>
        <w:jc w:val="center"/>
      </w:pPr>
      <w:r>
        <w:rPr>
          <w:rFonts w:ascii="Calibri" w:hAnsi="Calibri"/>
          <w:b/>
          <w:color w:val="142D5A"/>
          <w:sz w:val="26"/>
        </w:rPr>
        <w:t>Ingenieria en Sistemas</w:t>
      </w:r>
    </w:p>
    <w:p w14:paraId="6561D335" w14:textId="77777777" w:rsidR="0009345E" w:rsidRDefault="003950E4">
      <w:pPr>
        <w:spacing w:after="40" w:line="240" w:lineRule="auto"/>
        <w:jc w:val="center"/>
      </w:pPr>
      <w:r>
        <w:rPr>
          <w:rFonts w:ascii="Calibri" w:hAnsi="Calibri"/>
          <w:color w:val="444444"/>
          <w:sz w:val="23"/>
        </w:rPr>
        <w:t>Asignatura: Tecnologias Web</w:t>
      </w:r>
    </w:p>
    <w:p w14:paraId="74F08652" w14:textId="77777777" w:rsidR="0009345E" w:rsidRDefault="003950E4">
      <w:pPr>
        <w:spacing w:after="0" w:line="240" w:lineRule="auto"/>
        <w:jc w:val="center"/>
      </w:pPr>
      <w:r>
        <w:rPr>
          <w:rFonts w:ascii="Calibri" w:hAnsi="Calibri"/>
          <w:b/>
          <w:color w:val="B8860B"/>
        </w:rPr>
        <w:t>Grupo 7</w:t>
      </w:r>
    </w:p>
    <w:p w14:paraId="4A5DF179" w14:textId="77777777" w:rsidR="0009345E" w:rsidRDefault="0009345E">
      <w:pPr>
        <w:spacing w:after="0" w:line="240" w:lineRule="auto"/>
      </w:pPr>
    </w:p>
    <w:p w14:paraId="11058833" w14:textId="77777777" w:rsidR="0009345E" w:rsidRDefault="003950E4">
      <w:pPr>
        <w:spacing w:after="40" w:line="240" w:lineRule="auto"/>
        <w:jc w:val="center"/>
      </w:pPr>
      <w:r>
        <w:rPr>
          <w:rFonts w:ascii="Calibri" w:hAnsi="Calibri"/>
          <w:b/>
          <w:caps/>
          <w:color w:val="B8860B"/>
          <w:sz w:val="20"/>
        </w:rPr>
        <w:t>PROYECTO</w:t>
      </w:r>
    </w:p>
    <w:p w14:paraId="1C46CCD1" w14:textId="77777777" w:rsidR="0009345E" w:rsidRDefault="003950E4">
      <w:pPr>
        <w:spacing w:before="120" w:line="264" w:lineRule="auto"/>
        <w:jc w:val="center"/>
      </w:pPr>
      <w:r>
        <w:rPr>
          <w:rFonts w:ascii="Calibri" w:hAnsi="Calibri"/>
          <w:b/>
          <w:color w:val="142D5A"/>
          <w:sz w:val="52"/>
        </w:rPr>
        <w:t>Sistema de Tutorias y Modalidades de Grado</w:t>
      </w:r>
    </w:p>
    <w:p w14:paraId="632C41EB" w14:textId="77777777" w:rsidR="0009345E" w:rsidRDefault="003950E4">
      <w:pPr>
        <w:pBdr>
          <w:bottom w:val="single" w:sz="12" w:space="8" w:color="B8860B"/>
        </w:pBdr>
        <w:spacing w:after="0" w:line="276" w:lineRule="auto"/>
        <w:jc w:val="center"/>
      </w:pPr>
      <w:r>
        <w:rPr>
          <w:rFonts w:ascii="Calibri" w:hAnsi="Calibri"/>
          <w:b/>
          <w:color w:val="B8860B"/>
          <w:sz w:val="28"/>
        </w:rPr>
        <w:t>Tecnologias Utilizadas</w:t>
      </w:r>
    </w:p>
    <w:p w14:paraId="33E9C5F7" w14:textId="77777777" w:rsidR="0009345E" w:rsidRDefault="003950E4">
      <w:pPr>
        <w:spacing w:before="120" w:after="0" w:line="240" w:lineRule="auto"/>
        <w:jc w:val="center"/>
      </w:pPr>
      <w:r>
        <w:rPr>
          <w:i/>
          <w:color w:val="444444"/>
          <w:sz w:val="22"/>
        </w:rPr>
        <w:t>Stack tecnologico del proyecto</w:t>
      </w:r>
    </w:p>
    <w:p w14:paraId="2A5C564B" w14:textId="77777777" w:rsidR="0009345E" w:rsidRDefault="0009345E">
      <w:pPr>
        <w:spacing w:after="0" w:line="240" w:lineRule="auto"/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928"/>
        <w:gridCol w:w="6463"/>
      </w:tblGrid>
      <w:tr w:rsidR="0009345E" w14:paraId="6C474275" w14:textId="77777777">
        <w:trPr>
          <w:jc w:val="center"/>
        </w:trPr>
        <w:tc>
          <w:tcPr>
            <w:tcW w:w="1928" w:type="dxa"/>
          </w:tcPr>
          <w:p w14:paraId="3367529D" w14:textId="77777777" w:rsidR="0009345E" w:rsidRDefault="003950E4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Integrantes</w:t>
            </w:r>
          </w:p>
        </w:tc>
        <w:tc>
          <w:tcPr>
            <w:tcW w:w="6463" w:type="dxa"/>
          </w:tcPr>
          <w:p w14:paraId="1DD922EF" w14:textId="77777777" w:rsidR="0009345E" w:rsidRDefault="003950E4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Edilzon Jorge Katty Quispe</w:t>
            </w:r>
          </w:p>
          <w:p w14:paraId="2E1DF2C2" w14:textId="77777777" w:rsidR="0009345E" w:rsidRDefault="003950E4">
            <w:pPr>
              <w:spacing w:after="20" w:line="252" w:lineRule="auto"/>
              <w:jc w:val="left"/>
            </w:pPr>
            <w:r>
              <w:rPr>
                <w:sz w:val="21"/>
              </w:rPr>
              <w:t>Yamil Nieves Trujillo</w:t>
            </w:r>
          </w:p>
          <w:p w14:paraId="4DF6BE57" w14:textId="77777777" w:rsidR="0009345E" w:rsidRDefault="003950E4">
            <w:pPr>
              <w:spacing w:after="20" w:line="252" w:lineRule="auto"/>
              <w:jc w:val="left"/>
            </w:pPr>
            <w:r>
              <w:rPr>
                <w:sz w:val="21"/>
              </w:rPr>
              <w:t>Sergio Estrada S.</w:t>
            </w:r>
          </w:p>
          <w:p w14:paraId="0DF0DC7C" w14:textId="77777777" w:rsidR="0009345E" w:rsidRDefault="003950E4">
            <w:pPr>
              <w:spacing w:after="20" w:line="252" w:lineRule="auto"/>
              <w:jc w:val="left"/>
            </w:pPr>
            <w:r>
              <w:rPr>
                <w:sz w:val="21"/>
              </w:rPr>
              <w:t>Ximena Calcina B.</w:t>
            </w:r>
          </w:p>
        </w:tc>
      </w:tr>
      <w:tr w:rsidR="0009345E" w14:paraId="0C7E37EF" w14:textId="77777777">
        <w:trPr>
          <w:jc w:val="center"/>
        </w:trPr>
        <w:tc>
          <w:tcPr>
            <w:tcW w:w="1928" w:type="dxa"/>
          </w:tcPr>
          <w:p w14:paraId="04CD724D" w14:textId="77777777" w:rsidR="0009345E" w:rsidRDefault="003950E4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Docente</w:t>
            </w:r>
          </w:p>
        </w:tc>
        <w:tc>
          <w:tcPr>
            <w:tcW w:w="6463" w:type="dxa"/>
          </w:tcPr>
          <w:p w14:paraId="58A6A7BF" w14:textId="77777777" w:rsidR="0009345E" w:rsidRDefault="003950E4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Jose Jonathan Cardozo Romay</w:t>
            </w:r>
          </w:p>
        </w:tc>
      </w:tr>
      <w:tr w:rsidR="0009345E" w14:paraId="1825A610" w14:textId="77777777">
        <w:trPr>
          <w:jc w:val="center"/>
        </w:trPr>
        <w:tc>
          <w:tcPr>
            <w:tcW w:w="1928" w:type="dxa"/>
          </w:tcPr>
          <w:p w14:paraId="613494BA" w14:textId="77777777" w:rsidR="0009345E" w:rsidRDefault="003950E4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Fecha</w:t>
            </w:r>
          </w:p>
        </w:tc>
        <w:tc>
          <w:tcPr>
            <w:tcW w:w="6463" w:type="dxa"/>
          </w:tcPr>
          <w:p w14:paraId="393A99A8" w14:textId="77777777" w:rsidR="0009345E" w:rsidRDefault="003950E4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28/09/2026</w:t>
            </w:r>
          </w:p>
        </w:tc>
      </w:tr>
    </w:tbl>
    <w:p w14:paraId="77607A18" w14:textId="77777777" w:rsidR="0009345E" w:rsidRDefault="003950E4">
      <w:r>
        <w:br w:type="page"/>
      </w:r>
    </w:p>
    <w:p w14:paraId="4B38D318" w14:textId="77777777" w:rsidR="0009345E" w:rsidRDefault="0009345E">
      <w:pPr>
        <w:sectPr w:rsidR="0009345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5E071A9B" w14:textId="77777777" w:rsidR="0009345E" w:rsidRDefault="003950E4">
      <w:pPr>
        <w:pBdr>
          <w:bottom w:val="single" w:sz="10" w:space="5" w:color="B8860B"/>
        </w:pBdr>
        <w:spacing w:after="40" w:line="240" w:lineRule="auto"/>
        <w:jc w:val="left"/>
      </w:pPr>
      <w:r>
        <w:rPr>
          <w:rFonts w:ascii="Calibri" w:hAnsi="Calibri"/>
          <w:b/>
          <w:color w:val="142D5A"/>
          <w:sz w:val="30"/>
        </w:rPr>
        <w:lastRenderedPageBreak/>
        <w:t>Control del documento</w:t>
      </w:r>
    </w:p>
    <w:tbl>
      <w:tblPr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6350"/>
      </w:tblGrid>
      <w:tr w:rsidR="0009345E" w14:paraId="2B51D63C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19492CF" w14:textId="77777777" w:rsidR="0009345E" w:rsidRDefault="003950E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Institucion</w:t>
            </w:r>
          </w:p>
        </w:tc>
        <w:tc>
          <w:tcPr>
            <w:tcW w:w="6350" w:type="dxa"/>
          </w:tcPr>
          <w:p w14:paraId="4BD0FB9F" w14:textId="77777777" w:rsidR="0009345E" w:rsidRDefault="003950E4">
            <w:pPr>
              <w:spacing w:before="40" w:after="40" w:line="240" w:lineRule="auto"/>
            </w:pPr>
            <w:r>
              <w:rPr>
                <w:sz w:val="19"/>
              </w:rPr>
              <w:t>UNIVERSIDAD PRIVADA DOMINGO SAVIO</w:t>
            </w:r>
          </w:p>
        </w:tc>
      </w:tr>
      <w:tr w:rsidR="0009345E" w14:paraId="15B63960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7D947C9B" w14:textId="77777777" w:rsidR="0009345E" w:rsidRDefault="003950E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Facultad</w:t>
            </w:r>
          </w:p>
        </w:tc>
        <w:tc>
          <w:tcPr>
            <w:tcW w:w="6350" w:type="dxa"/>
          </w:tcPr>
          <w:p w14:paraId="447D4B15" w14:textId="77777777" w:rsidR="0009345E" w:rsidRDefault="003950E4">
            <w:pPr>
              <w:spacing w:before="40" w:after="40" w:line="240" w:lineRule="auto"/>
            </w:pPr>
            <w:r>
              <w:rPr>
                <w:sz w:val="19"/>
              </w:rPr>
              <w:t>Facultad de Ingenieria en Sistemas</w:t>
            </w:r>
          </w:p>
        </w:tc>
      </w:tr>
      <w:tr w:rsidR="0009345E" w14:paraId="602CE627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0AC3DC10" w14:textId="77777777" w:rsidR="0009345E" w:rsidRDefault="003950E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Proyecto</w:t>
            </w:r>
          </w:p>
        </w:tc>
        <w:tc>
          <w:tcPr>
            <w:tcW w:w="6350" w:type="dxa"/>
          </w:tcPr>
          <w:p w14:paraId="16DE1088" w14:textId="77777777" w:rsidR="0009345E" w:rsidRDefault="003950E4">
            <w:pPr>
              <w:spacing w:before="40" w:after="40" w:line="240" w:lineRule="auto"/>
            </w:pPr>
            <w:r>
              <w:rPr>
                <w:sz w:val="19"/>
              </w:rPr>
              <w:t>Sistema de Tutorias y Modalidades de Grado  (Grupo 7)</w:t>
            </w:r>
          </w:p>
        </w:tc>
      </w:tr>
      <w:tr w:rsidR="0009345E" w14:paraId="40359776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35866193" w14:textId="77777777" w:rsidR="0009345E" w:rsidRDefault="003950E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Asignatura</w:t>
            </w:r>
          </w:p>
        </w:tc>
        <w:tc>
          <w:tcPr>
            <w:tcW w:w="6350" w:type="dxa"/>
          </w:tcPr>
          <w:p w14:paraId="7F5A2475" w14:textId="77777777" w:rsidR="0009345E" w:rsidRDefault="003950E4">
            <w:pPr>
              <w:spacing w:before="40" w:after="40" w:line="240" w:lineRule="auto"/>
            </w:pPr>
            <w:r>
              <w:rPr>
                <w:sz w:val="19"/>
              </w:rPr>
              <w:t>Tecnologias Web</w:t>
            </w:r>
          </w:p>
        </w:tc>
      </w:tr>
      <w:tr w:rsidR="0009345E" w14:paraId="263E2ED6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6300668D" w14:textId="77777777" w:rsidR="0009345E" w:rsidRDefault="003950E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Documento</w:t>
            </w:r>
          </w:p>
        </w:tc>
        <w:tc>
          <w:tcPr>
            <w:tcW w:w="6350" w:type="dxa"/>
          </w:tcPr>
          <w:p w14:paraId="216B2383" w14:textId="77777777" w:rsidR="0009345E" w:rsidRDefault="003950E4">
            <w:pPr>
              <w:spacing w:before="40" w:after="40" w:line="240" w:lineRule="auto"/>
            </w:pPr>
            <w:r>
              <w:rPr>
                <w:sz w:val="19"/>
              </w:rPr>
              <w:t>Tecnologias Utilizadas</w:t>
            </w:r>
          </w:p>
        </w:tc>
      </w:tr>
      <w:tr w:rsidR="0009345E" w14:paraId="47251E04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3A977DD7" w14:textId="77777777" w:rsidR="0009345E" w:rsidRDefault="003950E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Tipo</w:t>
            </w:r>
          </w:p>
        </w:tc>
        <w:tc>
          <w:tcPr>
            <w:tcW w:w="6350" w:type="dxa"/>
          </w:tcPr>
          <w:p w14:paraId="60C3807D" w14:textId="77777777" w:rsidR="0009345E" w:rsidRDefault="003950E4">
            <w:pPr>
              <w:spacing w:before="40" w:after="40" w:line="240" w:lineRule="auto"/>
            </w:pPr>
            <w:r>
              <w:rPr>
                <w:sz w:val="19"/>
              </w:rPr>
              <w:t>Stack tecnologico del proyecto</w:t>
            </w:r>
          </w:p>
        </w:tc>
      </w:tr>
      <w:tr w:rsidR="0009345E" w14:paraId="38214DB9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75FD5ACA" w14:textId="77777777" w:rsidR="0009345E" w:rsidRDefault="003950E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Version</w:t>
            </w:r>
          </w:p>
        </w:tc>
        <w:tc>
          <w:tcPr>
            <w:tcW w:w="6350" w:type="dxa"/>
          </w:tcPr>
          <w:p w14:paraId="1390E156" w14:textId="77777777" w:rsidR="0009345E" w:rsidRDefault="003950E4">
            <w:pPr>
              <w:spacing w:before="40" w:after="40" w:line="240" w:lineRule="auto"/>
            </w:pPr>
            <w:r>
              <w:rPr>
                <w:sz w:val="19"/>
              </w:rPr>
              <w:t>1.0</w:t>
            </w:r>
          </w:p>
        </w:tc>
      </w:tr>
      <w:tr w:rsidR="0009345E" w14:paraId="110A8E0D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70AF95DC" w14:textId="77777777" w:rsidR="0009345E" w:rsidRDefault="003950E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Docente</w:t>
            </w:r>
          </w:p>
        </w:tc>
        <w:tc>
          <w:tcPr>
            <w:tcW w:w="6350" w:type="dxa"/>
          </w:tcPr>
          <w:p w14:paraId="1B150918" w14:textId="77777777" w:rsidR="0009345E" w:rsidRDefault="003950E4">
            <w:pPr>
              <w:spacing w:before="40" w:after="40" w:line="240" w:lineRule="auto"/>
            </w:pPr>
            <w:r>
              <w:rPr>
                <w:sz w:val="19"/>
              </w:rPr>
              <w:t>Jose Jonathan Cardozo Romay</w:t>
            </w:r>
          </w:p>
        </w:tc>
      </w:tr>
      <w:tr w:rsidR="0009345E" w14:paraId="6681F90F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CF84244" w14:textId="77777777" w:rsidR="0009345E" w:rsidRDefault="003950E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Integrantes</w:t>
            </w:r>
          </w:p>
        </w:tc>
        <w:tc>
          <w:tcPr>
            <w:tcW w:w="6350" w:type="dxa"/>
          </w:tcPr>
          <w:p w14:paraId="3B1317B9" w14:textId="77777777" w:rsidR="0009345E" w:rsidRDefault="003950E4">
            <w:pPr>
              <w:spacing w:before="40" w:after="40" w:line="240" w:lineRule="auto"/>
            </w:pPr>
            <w:r>
              <w:rPr>
                <w:sz w:val="19"/>
              </w:rPr>
              <w:t>Edilzon Jorge Katty Quispe; Yamil Nieves Trujillo; Sergio Estrada S.; Ximena Calcina B.</w:t>
            </w:r>
          </w:p>
        </w:tc>
      </w:tr>
      <w:tr w:rsidR="0009345E" w14:paraId="01664FA5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233CA106" w14:textId="77777777" w:rsidR="0009345E" w:rsidRDefault="003950E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Fecha de entrega</w:t>
            </w:r>
          </w:p>
        </w:tc>
        <w:tc>
          <w:tcPr>
            <w:tcW w:w="6350" w:type="dxa"/>
          </w:tcPr>
          <w:p w14:paraId="67FA1E39" w14:textId="77777777" w:rsidR="0009345E" w:rsidRDefault="003950E4">
            <w:pPr>
              <w:spacing w:before="40" w:after="40" w:line="240" w:lineRule="auto"/>
            </w:pPr>
            <w:r>
              <w:rPr>
                <w:sz w:val="19"/>
              </w:rPr>
              <w:t>28/09/2026</w:t>
            </w:r>
          </w:p>
        </w:tc>
      </w:tr>
    </w:tbl>
    <w:p w14:paraId="4D0A25BD" w14:textId="77777777" w:rsidR="0009345E" w:rsidRDefault="003950E4">
      <w:r>
        <w:br w:type="page"/>
      </w:r>
    </w:p>
    <w:p w14:paraId="1956915D" w14:textId="77777777" w:rsidR="0009345E" w:rsidRDefault="003950E4">
      <w:pPr>
        <w:pBdr>
          <w:bottom w:val="single" w:sz="10" w:space="5" w:color="B8860B"/>
        </w:pBdr>
        <w:spacing w:after="200" w:line="240" w:lineRule="auto"/>
      </w:pPr>
      <w:r>
        <w:rPr>
          <w:rFonts w:ascii="Calibri" w:hAnsi="Calibri"/>
          <w:b/>
          <w:color w:val="142D5A"/>
          <w:sz w:val="30"/>
        </w:rPr>
        <w:lastRenderedPageBreak/>
        <w:t>Indice</w:t>
      </w:r>
    </w:p>
    <w:p w14:paraId="28F74A17" w14:textId="10D5990B" w:rsidR="0046453C" w:rsidRDefault="003950E4">
      <w:pPr>
        <w:pStyle w:val="TD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513780" w:history="1">
        <w:r w:rsidR="0046453C" w:rsidRPr="00E66276">
          <w:rPr>
            <w:rStyle w:val="Hipervnculo"/>
            <w:rFonts w:ascii="Calibri" w:hAnsi="Calibri"/>
            <w:noProof/>
          </w:rPr>
          <w:t>1. Introducción</w:t>
        </w:r>
        <w:r w:rsidR="0046453C">
          <w:rPr>
            <w:noProof/>
            <w:webHidden/>
          </w:rPr>
          <w:tab/>
        </w:r>
        <w:r w:rsidR="0046453C">
          <w:rPr>
            <w:noProof/>
            <w:webHidden/>
          </w:rPr>
          <w:fldChar w:fldCharType="begin"/>
        </w:r>
        <w:r w:rsidR="0046453C">
          <w:rPr>
            <w:noProof/>
            <w:webHidden/>
          </w:rPr>
          <w:instrText xml:space="preserve"> PAGEREF _Toc241513780 \h </w:instrText>
        </w:r>
        <w:r w:rsidR="0046453C">
          <w:rPr>
            <w:noProof/>
            <w:webHidden/>
          </w:rPr>
        </w:r>
        <w:r w:rsidR="0046453C">
          <w:rPr>
            <w:noProof/>
            <w:webHidden/>
          </w:rPr>
          <w:fldChar w:fldCharType="separate"/>
        </w:r>
        <w:r w:rsidR="0046453C">
          <w:rPr>
            <w:noProof/>
            <w:webHidden/>
          </w:rPr>
          <w:t>5</w:t>
        </w:r>
        <w:r w:rsidR="0046453C">
          <w:rPr>
            <w:noProof/>
            <w:webHidden/>
          </w:rPr>
          <w:fldChar w:fldCharType="end"/>
        </w:r>
      </w:hyperlink>
    </w:p>
    <w:p w14:paraId="31E21B64" w14:textId="24462653" w:rsidR="0046453C" w:rsidRDefault="0046453C">
      <w:pPr>
        <w:pStyle w:val="TDC1"/>
        <w:tabs>
          <w:tab w:val="right" w:leader="dot" w:pos="9062"/>
        </w:tabs>
        <w:rPr>
          <w:noProof/>
        </w:rPr>
      </w:pPr>
      <w:hyperlink w:anchor="_Toc241513781" w:history="1">
        <w:r w:rsidRPr="00E66276">
          <w:rPr>
            <w:rStyle w:val="Hipervnculo"/>
            <w:rFonts w:ascii="Calibri" w:hAnsi="Calibri"/>
            <w:noProof/>
          </w:rPr>
          <w:t>2. Criterios de selección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41864C" w14:textId="516BD330" w:rsidR="0046453C" w:rsidRDefault="0046453C">
      <w:pPr>
        <w:pStyle w:val="TDC1"/>
        <w:tabs>
          <w:tab w:val="right" w:leader="dot" w:pos="9062"/>
        </w:tabs>
        <w:rPr>
          <w:noProof/>
        </w:rPr>
      </w:pPr>
      <w:hyperlink w:anchor="_Toc241513782" w:history="1">
        <w:r w:rsidRPr="00E66276">
          <w:rPr>
            <w:rStyle w:val="Hipervnculo"/>
            <w:rFonts w:ascii="Calibri" w:hAnsi="Calibri"/>
            <w:noProof/>
          </w:rPr>
          <w:t>3. Stack tecnológico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C9E993" w14:textId="631D40AF" w:rsidR="0046453C" w:rsidRDefault="0046453C">
      <w:pPr>
        <w:pStyle w:val="TDC1"/>
        <w:tabs>
          <w:tab w:val="right" w:leader="dot" w:pos="9062"/>
        </w:tabs>
        <w:rPr>
          <w:noProof/>
        </w:rPr>
      </w:pPr>
      <w:hyperlink w:anchor="_Toc241513783" w:history="1">
        <w:r w:rsidRPr="00E66276">
          <w:rPr>
            <w:rStyle w:val="Hipervnculo"/>
            <w:rFonts w:ascii="Calibri" w:hAnsi="Calibri"/>
            <w:noProof/>
          </w:rPr>
          <w:t>4. Lenguajes de programación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128FAF" w14:textId="71C4BF3E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784" w:history="1">
        <w:r w:rsidRPr="00E66276">
          <w:rPr>
            <w:rStyle w:val="Hipervnculo"/>
            <w:rFonts w:ascii="Calibri" w:hAnsi="Calibri"/>
            <w:noProof/>
          </w:rPr>
          <w:t>4.1 PHP 8.2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1EF9E6" w14:textId="55841849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785" w:history="1">
        <w:r w:rsidRPr="00E66276">
          <w:rPr>
            <w:rStyle w:val="Hipervnculo"/>
            <w:rFonts w:ascii="Calibri" w:hAnsi="Calibri"/>
            <w:noProof/>
          </w:rPr>
          <w:t>4.2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65D7C7" w14:textId="0BD9843A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786" w:history="1">
        <w:r w:rsidRPr="00E66276">
          <w:rPr>
            <w:rStyle w:val="Hipervnculo"/>
            <w:rFonts w:ascii="Calibri" w:hAnsi="Calibri"/>
            <w:noProof/>
          </w:rPr>
          <w:t>4.3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13C45B" w14:textId="022EFFAD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787" w:history="1">
        <w:r w:rsidRPr="00E66276">
          <w:rPr>
            <w:rStyle w:val="Hipervnculo"/>
            <w:rFonts w:ascii="Calibri" w:hAnsi="Calibri"/>
            <w:noProof/>
          </w:rPr>
          <w:t>4.4 CSS3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60D9CF" w14:textId="602FA020" w:rsidR="0046453C" w:rsidRDefault="0046453C">
      <w:pPr>
        <w:pStyle w:val="TDC1"/>
        <w:tabs>
          <w:tab w:val="right" w:leader="dot" w:pos="9062"/>
        </w:tabs>
        <w:rPr>
          <w:noProof/>
        </w:rPr>
      </w:pPr>
      <w:hyperlink w:anchor="_Toc241513788" w:history="1">
        <w:r w:rsidRPr="00E66276">
          <w:rPr>
            <w:rStyle w:val="Hipervnculo"/>
            <w:rFonts w:ascii="Calibri" w:hAnsi="Calibri"/>
            <w:noProof/>
          </w:rPr>
          <w:t>5.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90B2B0" w14:textId="1DF1B340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789" w:history="1">
        <w:r w:rsidRPr="00E66276">
          <w:rPr>
            <w:rStyle w:val="Hipervnculo"/>
            <w:rFonts w:ascii="Calibri" w:hAnsi="Calibri"/>
            <w:noProof/>
          </w:rPr>
          <w:t>5.1 MySQL 8.0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23F7A1" w14:textId="42DC5639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790" w:history="1">
        <w:r w:rsidRPr="00E66276">
          <w:rPr>
            <w:rStyle w:val="Hipervnculo"/>
            <w:rFonts w:ascii="Calibri" w:hAnsi="Calibri"/>
            <w:noProof/>
          </w:rPr>
          <w:t>5.2 PDO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DFD8B2" w14:textId="751F90CD" w:rsidR="0046453C" w:rsidRDefault="0046453C">
      <w:pPr>
        <w:pStyle w:val="TDC1"/>
        <w:tabs>
          <w:tab w:val="right" w:leader="dot" w:pos="9062"/>
        </w:tabs>
        <w:rPr>
          <w:noProof/>
        </w:rPr>
      </w:pPr>
      <w:hyperlink w:anchor="_Toc241513791" w:history="1">
        <w:r w:rsidRPr="00E66276">
          <w:rPr>
            <w:rStyle w:val="Hipervnculo"/>
            <w:rFonts w:ascii="Calibri" w:hAnsi="Calibri"/>
            <w:noProof/>
          </w:rPr>
          <w:t>6. librerías y frameworks del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88EC38" w14:textId="2A1A6A7A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792" w:history="1">
        <w:r w:rsidRPr="00E66276">
          <w:rPr>
            <w:rStyle w:val="Hipervnculo"/>
            <w:rFonts w:ascii="Calibri" w:hAnsi="Calibri"/>
            <w:noProof/>
          </w:rPr>
          <w:t>6.1 Vue.js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DB0C18" w14:textId="35EF92CA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793" w:history="1">
        <w:r w:rsidRPr="00E66276">
          <w:rPr>
            <w:rStyle w:val="Hipervnculo"/>
            <w:rFonts w:ascii="Calibri" w:hAnsi="Calibri"/>
            <w:noProof/>
          </w:rPr>
          <w:t>6.2 Font Awesome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6BAFD6" w14:textId="02C50958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794" w:history="1">
        <w:r w:rsidRPr="00E66276">
          <w:rPr>
            <w:rStyle w:val="Hipervnculo"/>
            <w:rFonts w:ascii="Calibri" w:hAnsi="Calibri"/>
            <w:noProof/>
          </w:rPr>
          <w:t>6.3 Bibliotecas no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458AA5" w14:textId="279BC310" w:rsidR="0046453C" w:rsidRDefault="0046453C">
      <w:pPr>
        <w:pStyle w:val="TDC1"/>
        <w:tabs>
          <w:tab w:val="right" w:leader="dot" w:pos="9062"/>
        </w:tabs>
        <w:rPr>
          <w:noProof/>
        </w:rPr>
      </w:pPr>
      <w:hyperlink w:anchor="_Toc241513795" w:history="1">
        <w:r w:rsidRPr="00E66276">
          <w:rPr>
            <w:rStyle w:val="Hipervnculo"/>
            <w:rFonts w:ascii="Calibri" w:hAnsi="Calibri"/>
            <w:noProof/>
          </w:rPr>
          <w:t>7. Servidor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E4B6FB" w14:textId="45FCB0FB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796" w:history="1">
        <w:r w:rsidRPr="00E66276">
          <w:rPr>
            <w:rStyle w:val="Hipervnculo"/>
            <w:rFonts w:ascii="Calibri" w:hAnsi="Calibri"/>
            <w:noProof/>
          </w:rPr>
          <w:t>7.1 Apache 2.4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4C8942" w14:textId="4C0F9B17" w:rsidR="0046453C" w:rsidRDefault="0046453C">
      <w:pPr>
        <w:pStyle w:val="TDC1"/>
        <w:tabs>
          <w:tab w:val="right" w:leader="dot" w:pos="9062"/>
        </w:tabs>
        <w:rPr>
          <w:noProof/>
        </w:rPr>
      </w:pPr>
      <w:hyperlink w:anchor="_Toc241513797" w:history="1">
        <w:r w:rsidRPr="00E66276">
          <w:rPr>
            <w:rStyle w:val="Hipervnculo"/>
            <w:rFonts w:ascii="Calibri" w:hAnsi="Calibri"/>
            <w:noProof/>
          </w:rPr>
          <w:t>8. Contenedores y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3A8D28" w14:textId="4116BAE2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798" w:history="1">
        <w:r w:rsidRPr="00E66276">
          <w:rPr>
            <w:rStyle w:val="Hipervnculo"/>
            <w:rFonts w:ascii="Calibri" w:hAnsi="Calibri"/>
            <w:noProof/>
          </w:rPr>
          <w:t>8.1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460BC1" w14:textId="13356BF3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799" w:history="1">
        <w:r w:rsidRPr="00E66276">
          <w:rPr>
            <w:rStyle w:val="Hipervnculo"/>
            <w:rFonts w:ascii="Calibri" w:hAnsi="Calibri"/>
            <w:noProof/>
          </w:rPr>
          <w:t>8.2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3DA4E3" w14:textId="20E60249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800" w:history="1">
        <w:r w:rsidRPr="00E66276">
          <w:rPr>
            <w:rStyle w:val="Hipervnculo"/>
            <w:rFonts w:ascii="Calibri" w:hAnsi="Calibri"/>
            <w:noProof/>
          </w:rPr>
          <w:t>8.3 Dockerfile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EB4DAB" w14:textId="1B681F22" w:rsidR="0046453C" w:rsidRDefault="0046453C">
      <w:pPr>
        <w:pStyle w:val="TDC1"/>
        <w:tabs>
          <w:tab w:val="right" w:leader="dot" w:pos="9062"/>
        </w:tabs>
        <w:rPr>
          <w:noProof/>
        </w:rPr>
      </w:pPr>
      <w:hyperlink w:anchor="_Toc241513801" w:history="1">
        <w:r w:rsidRPr="00E66276">
          <w:rPr>
            <w:rStyle w:val="Hipervnculo"/>
            <w:rFonts w:ascii="Calibri" w:hAnsi="Calibri"/>
            <w:noProof/>
          </w:rPr>
          <w:t>9.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0F4B3F" w14:textId="1B2ED842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802" w:history="1">
        <w:r w:rsidRPr="00E66276">
          <w:rPr>
            <w:rStyle w:val="Hipervnculo"/>
            <w:rFonts w:ascii="Calibri" w:hAnsi="Calibri"/>
            <w:noProof/>
          </w:rPr>
          <w:t>9.1 Variables de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2C69D95" w14:textId="6213A5C7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803" w:history="1">
        <w:r w:rsidRPr="00E66276">
          <w:rPr>
            <w:rStyle w:val="Hipervnculo"/>
            <w:rFonts w:ascii="Calibri" w:hAnsi="Calibri"/>
            <w:noProof/>
          </w:rPr>
          <w:t>9.2 Archivo .env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9833F9" w14:textId="6D1B6A3A" w:rsidR="0046453C" w:rsidRDefault="0046453C">
      <w:pPr>
        <w:pStyle w:val="TDC1"/>
        <w:tabs>
          <w:tab w:val="right" w:leader="dot" w:pos="9062"/>
        </w:tabs>
        <w:rPr>
          <w:noProof/>
        </w:rPr>
      </w:pPr>
      <w:hyperlink w:anchor="_Toc241513804" w:history="1">
        <w:r w:rsidRPr="00E66276">
          <w:rPr>
            <w:rStyle w:val="Hipervnculo"/>
            <w:rFonts w:ascii="Calibri" w:hAnsi="Calibri"/>
            <w:noProof/>
          </w:rPr>
          <w:t>10. Herramientas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0E9EF0" w14:textId="26352B21" w:rsidR="0046453C" w:rsidRDefault="0046453C">
      <w:pPr>
        <w:pStyle w:val="TDC1"/>
        <w:tabs>
          <w:tab w:val="right" w:leader="dot" w:pos="9062"/>
        </w:tabs>
        <w:rPr>
          <w:noProof/>
        </w:rPr>
      </w:pPr>
      <w:hyperlink w:anchor="_Toc241513805" w:history="1">
        <w:r w:rsidRPr="00E66276">
          <w:rPr>
            <w:rStyle w:val="Hipervnculo"/>
            <w:rFonts w:ascii="Calibri" w:hAnsi="Calibri"/>
            <w:noProof/>
          </w:rPr>
          <w:t>11. Versionado del esquema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F441F8" w14:textId="67CD9502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806" w:history="1">
        <w:r w:rsidRPr="00E66276">
          <w:rPr>
            <w:rStyle w:val="Hipervnculo"/>
            <w:rFonts w:ascii="Calibri" w:hAnsi="Calibri"/>
            <w:noProof/>
          </w:rPr>
          <w:t>11.1 Esquema de migraciones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938668" w14:textId="57EC5555" w:rsidR="0046453C" w:rsidRDefault="0046453C">
      <w:pPr>
        <w:pStyle w:val="TDC2"/>
        <w:tabs>
          <w:tab w:val="right" w:leader="dot" w:pos="9062"/>
        </w:tabs>
        <w:rPr>
          <w:noProof/>
        </w:rPr>
      </w:pPr>
      <w:hyperlink w:anchor="_Toc241513807" w:history="1">
        <w:r w:rsidRPr="00E66276">
          <w:rPr>
            <w:rStyle w:val="Hipervnculo"/>
            <w:rFonts w:ascii="Calibri" w:hAnsi="Calibri"/>
            <w:noProof/>
          </w:rPr>
          <w:t>11.2 Principios de las migraciones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4983048" w14:textId="32434EC3" w:rsidR="0046453C" w:rsidRDefault="0046453C">
      <w:pPr>
        <w:pStyle w:val="TDC1"/>
        <w:tabs>
          <w:tab w:val="right" w:leader="dot" w:pos="9062"/>
        </w:tabs>
        <w:rPr>
          <w:noProof/>
        </w:rPr>
      </w:pPr>
      <w:hyperlink w:anchor="_Toc241513808" w:history="1">
        <w:r w:rsidRPr="00E66276">
          <w:rPr>
            <w:rStyle w:val="Hipervnculo"/>
            <w:rFonts w:ascii="Calibri" w:hAnsi="Calibri"/>
            <w:noProof/>
          </w:rPr>
          <w:t>12. Justificación de la ausencia de frameworks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D80EE3C" w14:textId="0E9B6EA4" w:rsidR="0046453C" w:rsidRDefault="0046453C">
      <w:pPr>
        <w:pStyle w:val="TDC1"/>
        <w:tabs>
          <w:tab w:val="right" w:leader="dot" w:pos="9062"/>
        </w:tabs>
        <w:rPr>
          <w:noProof/>
        </w:rPr>
      </w:pPr>
      <w:hyperlink w:anchor="_Toc241513809" w:history="1">
        <w:r w:rsidRPr="00E66276">
          <w:rPr>
            <w:rStyle w:val="Hipervnculo"/>
            <w:rFonts w:ascii="Calibri" w:hAnsi="Calibri"/>
            <w:noProof/>
          </w:rPr>
          <w:t>13. Resumen de 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9136997" w14:textId="4640307D" w:rsidR="0009345E" w:rsidRDefault="003950E4">
      <w:pPr>
        <w:spacing w:after="0" w:line="240" w:lineRule="auto"/>
      </w:pPr>
      <w:r>
        <w:fldChar w:fldCharType="end"/>
      </w:r>
    </w:p>
    <w:p w14:paraId="68C6804C" w14:textId="77777777" w:rsidR="0009345E" w:rsidRDefault="003950E4">
      <w:r>
        <w:br w:type="page"/>
      </w:r>
    </w:p>
    <w:p w14:paraId="2234D787" w14:textId="77777777" w:rsidR="0009345E" w:rsidRDefault="003950E4">
      <w:r>
        <w:rPr>
          <w:b/>
        </w:rPr>
        <w:lastRenderedPageBreak/>
        <w:t>Documento de Stack Tecnológico</w:t>
      </w:r>
      <w:r>
        <w:t xml:space="preserve"> </w:t>
      </w:r>
      <w:r>
        <w:rPr>
          <w:b/>
        </w:rPr>
        <w:t>Versión:*1.0</w:t>
      </w:r>
    </w:p>
    <w:p w14:paraId="603D0971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20A0251F" w14:textId="77777777" w:rsidR="0009345E" w:rsidRDefault="003950E4">
      <w:pPr>
        <w:pStyle w:val="Ttulo1"/>
        <w:pBdr>
          <w:bottom w:val="single" w:sz="10" w:space="5" w:color="B8860B"/>
        </w:pBdr>
      </w:pPr>
      <w:bookmarkStart w:id="0" w:name="_Toc241513780"/>
      <w:r>
        <w:rPr>
          <w:rFonts w:ascii="Calibri" w:hAnsi="Calibri"/>
          <w:b w:val="0"/>
          <w:sz w:val="24"/>
        </w:rPr>
        <w:t>1. Introducción</w:t>
      </w:r>
      <w:bookmarkEnd w:id="0"/>
    </w:p>
    <w:p w14:paraId="3ABCCD69" w14:textId="77777777" w:rsidR="0009345E" w:rsidRDefault="003950E4">
      <w:r>
        <w:t>Este documento describe las tecnologías utilizadas en el desarrollo del Sistema de Tutorías y Modalidades de Grado. La selección de cada tecnología responde a criterios técnicos, restricciones del proyecto y bajo costo de licenciamiento.</w:t>
      </w:r>
    </w:p>
    <w:p w14:paraId="782102FE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257CBFEA" w14:textId="77777777" w:rsidR="0009345E" w:rsidRDefault="003950E4">
      <w:pPr>
        <w:pStyle w:val="Ttulo1"/>
        <w:pageBreakBefore/>
        <w:pBdr>
          <w:bottom w:val="single" w:sz="10" w:space="5" w:color="B8860B"/>
        </w:pBdr>
      </w:pPr>
      <w:bookmarkStart w:id="1" w:name="_Toc241513781"/>
      <w:r>
        <w:rPr>
          <w:rFonts w:ascii="Calibri" w:hAnsi="Calibri"/>
          <w:b w:val="0"/>
          <w:sz w:val="24"/>
        </w:rPr>
        <w:lastRenderedPageBreak/>
        <w:t>2. Criterios de selección</w:t>
      </w:r>
      <w:bookmarkEnd w:id="1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35DF272D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3DDB2E61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4536" w:type="dxa"/>
            <w:shd w:val="clear" w:color="auto" w:fill="142D5A"/>
          </w:tcPr>
          <w:p w14:paraId="1C8F05D3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09345E" w14:paraId="69469E31" w14:textId="77777777">
        <w:trPr>
          <w:jc w:val="center"/>
        </w:trPr>
        <w:tc>
          <w:tcPr>
            <w:tcW w:w="4536" w:type="dxa"/>
          </w:tcPr>
          <w:p w14:paraId="4CEEB3A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Sin costo de licenciamiento</w:t>
            </w:r>
          </w:p>
        </w:tc>
        <w:tc>
          <w:tcPr>
            <w:tcW w:w="4536" w:type="dxa"/>
          </w:tcPr>
          <w:p w14:paraId="7C6FD4E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Todas las tecnologías utilizadas son de código abierto.</w:t>
            </w:r>
          </w:p>
        </w:tc>
      </w:tr>
      <w:tr w:rsidR="0009345E" w14:paraId="1A3AA298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52FB1B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Restricciones del proyecto</w:t>
            </w:r>
          </w:p>
        </w:tc>
        <w:tc>
          <w:tcPr>
            <w:tcW w:w="4536" w:type="dxa"/>
            <w:shd w:val="clear" w:color="auto" w:fill="F4F6FA"/>
          </w:tcPr>
          <w:p w14:paraId="21C1933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solución debía desarrollarse sin frameworks PHP.</w:t>
            </w:r>
          </w:p>
        </w:tc>
      </w:tr>
      <w:tr w:rsidR="0009345E" w14:paraId="4E42BB46" w14:textId="77777777">
        <w:trPr>
          <w:jc w:val="center"/>
        </w:trPr>
        <w:tc>
          <w:tcPr>
            <w:tcW w:w="4536" w:type="dxa"/>
          </w:tcPr>
          <w:p w14:paraId="567C585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Estabilidad</w:t>
            </w:r>
          </w:p>
        </w:tc>
        <w:tc>
          <w:tcPr>
            <w:tcW w:w="4536" w:type="dxa"/>
          </w:tcPr>
          <w:p w14:paraId="7B56DBF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priorizaron tecnologías consolidadas y ampliamente documentadas.</w:t>
            </w:r>
          </w:p>
        </w:tc>
      </w:tr>
      <w:tr w:rsidR="0009345E" w14:paraId="37C4B824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1174D2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Reproducibilidad</w:t>
            </w:r>
          </w:p>
        </w:tc>
        <w:tc>
          <w:tcPr>
            <w:tcW w:w="4536" w:type="dxa"/>
            <w:shd w:val="clear" w:color="auto" w:fill="F4F6FA"/>
          </w:tcPr>
          <w:p w14:paraId="25F80AD8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entorno debe poder reconstruirse de forma idéntica en cualquier equipo.</w:t>
            </w:r>
          </w:p>
        </w:tc>
      </w:tr>
      <w:tr w:rsidR="0009345E" w14:paraId="7AC15AAE" w14:textId="77777777">
        <w:trPr>
          <w:jc w:val="center"/>
        </w:trPr>
        <w:tc>
          <w:tcPr>
            <w:tcW w:w="4536" w:type="dxa"/>
          </w:tcPr>
          <w:p w14:paraId="10D9155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Desempeño</w:t>
            </w:r>
          </w:p>
        </w:tc>
        <w:tc>
          <w:tcPr>
            <w:tcW w:w="4536" w:type="dxa"/>
          </w:tcPr>
          <w:p w14:paraId="7314A9C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buscaron tecnologías con amplio soporte de la comunidad.</w:t>
            </w:r>
          </w:p>
        </w:tc>
      </w:tr>
      <w:tr w:rsidR="0009345E" w14:paraId="31842366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66C0B1E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Curva de aprendizaje</w:t>
            </w:r>
          </w:p>
        </w:tc>
        <w:tc>
          <w:tcPr>
            <w:tcW w:w="4536" w:type="dxa"/>
            <w:shd w:val="clear" w:color="auto" w:fill="F4F6FA"/>
          </w:tcPr>
          <w:p w14:paraId="0976E6E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favorecieron herramientas con documentación abundante en español e inglés.</w:t>
            </w:r>
          </w:p>
        </w:tc>
      </w:tr>
    </w:tbl>
    <w:p w14:paraId="354EDBD8" w14:textId="77777777" w:rsidR="0009345E" w:rsidRDefault="0009345E">
      <w:pPr>
        <w:spacing w:after="0" w:line="240" w:lineRule="auto"/>
      </w:pPr>
    </w:p>
    <w:p w14:paraId="2D54B481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259D73D5" w14:textId="77777777" w:rsidR="0009345E" w:rsidRDefault="003950E4">
      <w:pPr>
        <w:pStyle w:val="Ttulo1"/>
        <w:pageBreakBefore/>
        <w:pBdr>
          <w:bottom w:val="single" w:sz="10" w:space="5" w:color="B8860B"/>
        </w:pBdr>
      </w:pPr>
      <w:bookmarkStart w:id="2" w:name="_Toc241513782"/>
      <w:r>
        <w:rPr>
          <w:rFonts w:ascii="Calibri" w:hAnsi="Calibri"/>
          <w:b w:val="0"/>
          <w:sz w:val="24"/>
        </w:rPr>
        <w:lastRenderedPageBreak/>
        <w:t>3. Stack tecnológico</w:t>
      </w:r>
      <w:bookmarkEnd w:id="2"/>
    </w:p>
    <w:p w14:paraId="24718A59" w14:textId="77777777" w:rsidR="0009345E" w:rsidRDefault="0009345E">
      <w:pPr>
        <w:sectPr w:rsidR="0009345E">
          <w:headerReference w:type="default" r:id="rId14"/>
          <w:footerReference w:type="default" r:id="rId15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32D53540" w14:textId="77777777" w:rsidR="0009345E" w:rsidRDefault="003950E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3EED5AA" wp14:editId="6C87A070">
            <wp:extent cx="3710704" cy="81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nologias_01@2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0704" cy="8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A594" w14:textId="77777777" w:rsidR="0009345E" w:rsidRDefault="003950E4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1. 3. Stack tecnológico</w:t>
      </w:r>
    </w:p>
    <w:p w14:paraId="21A4E3A0" w14:textId="77777777" w:rsidR="0009345E" w:rsidRDefault="0009345E">
      <w:pPr>
        <w:sectPr w:rsidR="0009345E">
          <w:headerReference w:type="default" r:id="rId17"/>
          <w:footerReference w:type="default" r:id="rId18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4DBD4831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71875C2F" w14:textId="77777777" w:rsidR="0009345E" w:rsidRDefault="003950E4">
      <w:pPr>
        <w:pStyle w:val="Ttulo1"/>
        <w:pBdr>
          <w:bottom w:val="single" w:sz="10" w:space="5" w:color="B8860B"/>
        </w:pBdr>
      </w:pPr>
      <w:bookmarkStart w:id="3" w:name="_Toc241513783"/>
      <w:r>
        <w:rPr>
          <w:rFonts w:ascii="Calibri" w:hAnsi="Calibri"/>
          <w:b w:val="0"/>
          <w:sz w:val="24"/>
        </w:rPr>
        <w:t>4. Lenguajes de programación</w:t>
      </w:r>
      <w:bookmarkEnd w:id="3"/>
    </w:p>
    <w:p w14:paraId="70E875DA" w14:textId="77777777" w:rsidR="0009345E" w:rsidRDefault="003950E4">
      <w:pPr>
        <w:pStyle w:val="Ttulo2"/>
        <w:pBdr>
          <w:bottom w:val="single" w:sz="6" w:space="4" w:color="B7C3D6"/>
        </w:pBdr>
      </w:pPr>
      <w:bookmarkStart w:id="4" w:name="_Toc241513784"/>
      <w:r>
        <w:rPr>
          <w:rFonts w:ascii="Calibri" w:hAnsi="Calibri"/>
          <w:b w:val="0"/>
          <w:sz w:val="24"/>
        </w:rPr>
        <w:t>4.1 PHP 8.2</w:t>
      </w:r>
      <w:bookmarkEnd w:id="4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0CC4F402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0FE12ED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536" w:type="dxa"/>
            <w:shd w:val="clear" w:color="auto" w:fill="142D5A"/>
          </w:tcPr>
          <w:p w14:paraId="4E28C2C6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09345E" w14:paraId="0369F29E" w14:textId="77777777">
        <w:trPr>
          <w:jc w:val="center"/>
        </w:trPr>
        <w:tc>
          <w:tcPr>
            <w:tcW w:w="4536" w:type="dxa"/>
          </w:tcPr>
          <w:p w14:paraId="7AD1AE8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4536" w:type="dxa"/>
          </w:tcPr>
          <w:p w14:paraId="5921DEB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8.2</w:t>
            </w:r>
          </w:p>
        </w:tc>
      </w:tr>
      <w:tr w:rsidR="0009345E" w14:paraId="5C7F3A3C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28D4C9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Tipado</w:t>
            </w:r>
          </w:p>
        </w:tc>
        <w:tc>
          <w:tcPr>
            <w:tcW w:w="4536" w:type="dxa"/>
            <w:shd w:val="clear" w:color="auto" w:fill="F4F6FA"/>
          </w:tcPr>
          <w:p w14:paraId="51C0621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Dinámico con tipos opcionales</w:t>
            </w:r>
          </w:p>
        </w:tc>
      </w:tr>
      <w:tr w:rsidR="0009345E" w14:paraId="1296C93B" w14:textId="77777777">
        <w:trPr>
          <w:jc w:val="center"/>
        </w:trPr>
        <w:tc>
          <w:tcPr>
            <w:tcW w:w="4536" w:type="dxa"/>
          </w:tcPr>
          <w:p w14:paraId="17E9E6A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Paradigma</w:t>
            </w:r>
          </w:p>
        </w:tc>
        <w:tc>
          <w:tcPr>
            <w:tcW w:w="4536" w:type="dxa"/>
          </w:tcPr>
          <w:p w14:paraId="0341E91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Orientado a objetos y procedural</w:t>
            </w:r>
          </w:p>
        </w:tc>
      </w:tr>
      <w:tr w:rsidR="0009345E" w14:paraId="2BBEF8F3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DB29BA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Rol en el sistema</w:t>
            </w:r>
          </w:p>
        </w:tc>
        <w:tc>
          <w:tcPr>
            <w:tcW w:w="4536" w:type="dxa"/>
            <w:shd w:val="clear" w:color="auto" w:fill="F4F6FA"/>
          </w:tcPr>
          <w:p w14:paraId="080B120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Toda la lógica de negocio y la generación de vistas.</w:t>
            </w:r>
          </w:p>
        </w:tc>
      </w:tr>
      <w:tr w:rsidR="0009345E" w14:paraId="70519A4D" w14:textId="77777777">
        <w:trPr>
          <w:jc w:val="center"/>
        </w:trPr>
        <w:tc>
          <w:tcPr>
            <w:tcW w:w="4536" w:type="dxa"/>
          </w:tcPr>
          <w:p w14:paraId="58613F6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Extensiones requeridas</w:t>
            </w:r>
          </w:p>
        </w:tc>
        <w:tc>
          <w:tcPr>
            <w:tcW w:w="4536" w:type="dxa"/>
          </w:tcPr>
          <w:p w14:paraId="25CACE1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pdo_mysql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mbstring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gd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json</w:t>
            </w:r>
          </w:p>
        </w:tc>
      </w:tr>
    </w:tbl>
    <w:p w14:paraId="05997A88" w14:textId="77777777" w:rsidR="0009345E" w:rsidRDefault="0009345E">
      <w:pPr>
        <w:spacing w:after="0" w:line="240" w:lineRule="auto"/>
      </w:pPr>
    </w:p>
    <w:p w14:paraId="6BFE5EF0" w14:textId="77777777" w:rsidR="0009345E" w:rsidRDefault="003950E4">
      <w:r>
        <w:rPr>
          <w:b/>
        </w:rPr>
        <w:t>Características del lenguaje que sustentan el diseño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39329886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88D0B7C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Característica</w:t>
            </w:r>
          </w:p>
        </w:tc>
        <w:tc>
          <w:tcPr>
            <w:tcW w:w="4536" w:type="dxa"/>
            <w:shd w:val="clear" w:color="auto" w:fill="142D5A"/>
          </w:tcPr>
          <w:p w14:paraId="75FE55E8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Uso en el sistema</w:t>
            </w:r>
          </w:p>
        </w:tc>
      </w:tr>
      <w:tr w:rsidR="0009345E" w14:paraId="5CA1F7B9" w14:textId="77777777">
        <w:trPr>
          <w:jc w:val="center"/>
        </w:trPr>
        <w:tc>
          <w:tcPr>
            <w:tcW w:w="4536" w:type="dxa"/>
          </w:tcPr>
          <w:p w14:paraId="65120E3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Namespaces y `use`</w:t>
            </w:r>
          </w:p>
        </w:tc>
        <w:tc>
          <w:tcPr>
            <w:tcW w:w="4536" w:type="dxa"/>
          </w:tcPr>
          <w:p w14:paraId="00B937E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Organización de las clases de los módulos.</w:t>
            </w:r>
          </w:p>
        </w:tc>
      </w:tr>
      <w:tr w:rsidR="0009345E" w14:paraId="172468AA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CA9628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Tipado estricto</w:t>
            </w:r>
          </w:p>
        </w:tc>
        <w:tc>
          <w:tcPr>
            <w:tcW w:w="4536" w:type="dxa"/>
            <w:shd w:val="clear" w:color="auto" w:fill="F4F6FA"/>
          </w:tcPr>
          <w:p w14:paraId="1934BC3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Contratos claros entre controladores y modelos.</w:t>
            </w:r>
          </w:p>
        </w:tc>
      </w:tr>
      <w:tr w:rsidR="0009345E" w14:paraId="6EC0171A" w14:textId="77777777">
        <w:trPr>
          <w:jc w:val="center"/>
        </w:trPr>
        <w:tc>
          <w:tcPr>
            <w:tcW w:w="4536" w:type="dxa"/>
          </w:tcPr>
          <w:p w14:paraId="6ACFF27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Expresiones de cierre</w:t>
            </w:r>
          </w:p>
        </w:tc>
        <w:tc>
          <w:tcPr>
            <w:tcW w:w="4536" w:type="dxa"/>
          </w:tcPr>
          <w:p w14:paraId="4695754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Procesamiento funcional de colecciones.</w:t>
            </w:r>
          </w:p>
        </w:tc>
      </w:tr>
      <w:tr w:rsidR="0009345E" w14:paraId="6F46B237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A432E2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PDO nativo</w:t>
            </w:r>
          </w:p>
        </w:tc>
        <w:tc>
          <w:tcPr>
            <w:tcW w:w="4536" w:type="dxa"/>
            <w:shd w:val="clear" w:color="auto" w:fill="F4F6FA"/>
          </w:tcPr>
          <w:p w14:paraId="5E4DF1E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 seguro y parametrizado a la base de datos.</w:t>
            </w:r>
          </w:p>
        </w:tc>
      </w:tr>
      <w:tr w:rsidR="0009345E" w14:paraId="0D4508AB" w14:textId="77777777">
        <w:trPr>
          <w:jc w:val="center"/>
        </w:trPr>
        <w:tc>
          <w:tcPr>
            <w:tcW w:w="4536" w:type="dxa"/>
          </w:tcPr>
          <w:p w14:paraId="062FCCC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Extensión `password_*`</w:t>
            </w:r>
          </w:p>
        </w:tc>
        <w:tc>
          <w:tcPr>
            <w:tcW w:w="4536" w:type="dxa"/>
          </w:tcPr>
          <w:p w14:paraId="72CF142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Hash y verificación de contraseñas con bcrypt.</w:t>
            </w:r>
          </w:p>
        </w:tc>
      </w:tr>
      <w:tr w:rsidR="0009345E" w14:paraId="09979C22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C6A3C3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CSPRNG</w:t>
            </w:r>
          </w:p>
        </w:tc>
        <w:tc>
          <w:tcPr>
            <w:tcW w:w="4536" w:type="dxa"/>
            <w:shd w:val="clear" w:color="auto" w:fill="F4F6FA"/>
          </w:tcPr>
          <w:p w14:paraId="02942D3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Generación de tokens CSRF con </w:t>
            </w:r>
            <w:r>
              <w:rPr>
                <w:rFonts w:ascii="Consolas" w:hAnsi="Consolas"/>
                <w:color w:val="8B1A1A"/>
                <w:sz w:val="16"/>
              </w:rPr>
              <w:t>random_bytes()</w:t>
            </w:r>
            <w:r>
              <w:rPr>
                <w:sz w:val="19"/>
              </w:rPr>
              <w:t>.</w:t>
            </w:r>
          </w:p>
        </w:tc>
      </w:tr>
      <w:tr w:rsidR="0009345E" w14:paraId="211BB13A" w14:textId="77777777">
        <w:trPr>
          <w:jc w:val="center"/>
        </w:trPr>
        <w:tc>
          <w:tcPr>
            <w:tcW w:w="4536" w:type="dxa"/>
          </w:tcPr>
          <w:p w14:paraId="184D6F3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Enums</w:t>
            </w:r>
          </w:p>
        </w:tc>
        <w:tc>
          <w:tcPr>
            <w:tcW w:w="4536" w:type="dxa"/>
          </w:tcPr>
          <w:p w14:paraId="6DB0578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Representación de estados controlados en el código.</w:t>
            </w:r>
          </w:p>
        </w:tc>
      </w:tr>
      <w:tr w:rsidR="0009345E" w14:paraId="1AD6705D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E6AB6A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Constructor promotion</w:t>
            </w:r>
          </w:p>
        </w:tc>
        <w:tc>
          <w:tcPr>
            <w:tcW w:w="4536" w:type="dxa"/>
            <w:shd w:val="clear" w:color="auto" w:fill="F4F6FA"/>
          </w:tcPr>
          <w:p w14:paraId="1EED90B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Modelos y controladores con dependencias explícitas.</w:t>
            </w:r>
          </w:p>
        </w:tc>
      </w:tr>
    </w:tbl>
    <w:p w14:paraId="2FA16120" w14:textId="77777777" w:rsidR="0009345E" w:rsidRDefault="0009345E">
      <w:pPr>
        <w:spacing w:after="0" w:line="240" w:lineRule="auto"/>
      </w:pPr>
    </w:p>
    <w:p w14:paraId="5D17CB16" w14:textId="77777777" w:rsidR="0009345E" w:rsidRDefault="003950E4">
      <w:r>
        <w:rPr>
          <w:b/>
        </w:rPr>
        <w:t>Ventajas para el proyecto</w:t>
      </w:r>
    </w:p>
    <w:p w14:paraId="74D6E940" w14:textId="77777777" w:rsidR="0009345E" w:rsidRDefault="003950E4">
      <w:pPr>
        <w:pStyle w:val="Listaconvietas"/>
        <w:ind w:left="425" w:hanging="227"/>
      </w:pPr>
      <w:r>
        <w:t>Lenguaje interpretado: despliegue directo sin compilación.</w:t>
      </w:r>
    </w:p>
    <w:p w14:paraId="73BF296B" w14:textId="77777777" w:rsidR="0009345E" w:rsidRDefault="003950E4">
      <w:pPr>
        <w:pStyle w:val="Listaconvietas"/>
        <w:ind w:left="425" w:hanging="227"/>
      </w:pPr>
      <w:r>
        <w:t>Ecosistema amplio de documentación y comunidad.</w:t>
      </w:r>
    </w:p>
    <w:p w14:paraId="07A4E0BD" w14:textId="77777777" w:rsidR="0009345E" w:rsidRDefault="003950E4">
      <w:pPr>
        <w:pStyle w:val="Listaconvietas"/>
        <w:ind w:left="425" w:hanging="227"/>
      </w:pPr>
      <w:r>
        <w:t>Cumplimiento de la restricción de no usar frameworks.</w:t>
      </w:r>
    </w:p>
    <w:p w14:paraId="5B4E77AB" w14:textId="77777777" w:rsidR="0009345E" w:rsidRDefault="003950E4">
      <w:pPr>
        <w:pStyle w:val="Ttulo2"/>
        <w:pBdr>
          <w:bottom w:val="single" w:sz="6" w:space="4" w:color="B7C3D6"/>
        </w:pBdr>
      </w:pPr>
      <w:bookmarkStart w:id="5" w:name="_Toc241513785"/>
      <w:r>
        <w:rPr>
          <w:rFonts w:ascii="Calibri" w:hAnsi="Calibri"/>
          <w:b w:val="0"/>
          <w:sz w:val="24"/>
        </w:rPr>
        <w:t>4.2 SQL</w:t>
      </w:r>
      <w:bookmarkEnd w:id="5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351AE1CF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6C51C01F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536" w:type="dxa"/>
            <w:shd w:val="clear" w:color="auto" w:fill="142D5A"/>
          </w:tcPr>
          <w:p w14:paraId="17445FC6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09345E" w14:paraId="41EA6602" w14:textId="77777777">
        <w:trPr>
          <w:jc w:val="center"/>
        </w:trPr>
        <w:tc>
          <w:tcPr>
            <w:tcW w:w="4536" w:type="dxa"/>
          </w:tcPr>
          <w:p w14:paraId="6355827C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Variante</w:t>
            </w:r>
          </w:p>
        </w:tc>
        <w:tc>
          <w:tcPr>
            <w:tcW w:w="4536" w:type="dxa"/>
          </w:tcPr>
          <w:p w14:paraId="627BC96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MySQL 8.0</w:t>
            </w:r>
          </w:p>
        </w:tc>
      </w:tr>
      <w:tr w:rsidR="0009345E" w14:paraId="5AC9A32A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85842A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Uso</w:t>
            </w:r>
          </w:p>
        </w:tc>
        <w:tc>
          <w:tcPr>
            <w:tcW w:w="4536" w:type="dxa"/>
            <w:shd w:val="clear" w:color="auto" w:fill="F4F6FA"/>
          </w:tcPr>
          <w:p w14:paraId="4D01D80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Definición del esquema, consultas de la aplicación y migraciones.</w:t>
            </w:r>
          </w:p>
        </w:tc>
      </w:tr>
      <w:tr w:rsidR="0009345E" w14:paraId="24463DA8" w14:textId="77777777">
        <w:trPr>
          <w:jc w:val="center"/>
        </w:trPr>
        <w:tc>
          <w:tcPr>
            <w:tcW w:w="4536" w:type="dxa"/>
          </w:tcPr>
          <w:p w14:paraId="0485708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Construcciones usadas</w:t>
            </w:r>
          </w:p>
        </w:tc>
        <w:tc>
          <w:tcPr>
            <w:tcW w:w="4536" w:type="dxa"/>
          </w:tcPr>
          <w:p w14:paraId="0E3BB97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ENUM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UNIQUE</w:t>
            </w:r>
            <w:r>
              <w:rPr>
                <w:sz w:val="19"/>
              </w:rPr>
              <w:t xml:space="preserve"> compuesto, claves foráneas, vistas, índices.</w:t>
            </w:r>
          </w:p>
        </w:tc>
      </w:tr>
    </w:tbl>
    <w:p w14:paraId="35B81772" w14:textId="77777777" w:rsidR="0009345E" w:rsidRDefault="0009345E">
      <w:pPr>
        <w:spacing w:after="0" w:line="240" w:lineRule="auto"/>
      </w:pPr>
    </w:p>
    <w:p w14:paraId="726839D7" w14:textId="77777777" w:rsidR="0009345E" w:rsidRDefault="003950E4">
      <w:pPr>
        <w:pStyle w:val="Ttulo2"/>
        <w:pBdr>
          <w:bottom w:val="single" w:sz="6" w:space="4" w:color="B7C3D6"/>
        </w:pBdr>
      </w:pPr>
      <w:bookmarkStart w:id="6" w:name="_Toc241513786"/>
      <w:r>
        <w:rPr>
          <w:rFonts w:ascii="Calibri" w:hAnsi="Calibri"/>
          <w:b w:val="0"/>
          <w:sz w:val="24"/>
        </w:rPr>
        <w:lastRenderedPageBreak/>
        <w:t>4.3 JavaScript</w:t>
      </w:r>
      <w:bookmarkEnd w:id="6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7986BA55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37FED9C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536" w:type="dxa"/>
            <w:shd w:val="clear" w:color="auto" w:fill="142D5A"/>
          </w:tcPr>
          <w:p w14:paraId="7DCB40ED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09345E" w14:paraId="0C8C41CB" w14:textId="77777777">
        <w:trPr>
          <w:jc w:val="center"/>
        </w:trPr>
        <w:tc>
          <w:tcPr>
            <w:tcW w:w="4536" w:type="dxa"/>
          </w:tcPr>
          <w:p w14:paraId="40A740F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4536" w:type="dxa"/>
          </w:tcPr>
          <w:p w14:paraId="6B7542B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ES6 o superior</w:t>
            </w:r>
          </w:p>
        </w:tc>
      </w:tr>
      <w:tr w:rsidR="0009345E" w14:paraId="63AE2055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BC4B2E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Uso</w:t>
            </w:r>
          </w:p>
        </w:tc>
        <w:tc>
          <w:tcPr>
            <w:tcW w:w="4536" w:type="dxa"/>
            <w:shd w:val="clear" w:color="auto" w:fill="F4F6FA"/>
          </w:tcPr>
          <w:p w14:paraId="4411386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Interacciones de la interfaz, validaciones en el cliente y peticiones AJAX.</w:t>
            </w:r>
          </w:p>
        </w:tc>
      </w:tr>
      <w:tr w:rsidR="0009345E" w14:paraId="498649C8" w14:textId="77777777">
        <w:trPr>
          <w:jc w:val="center"/>
        </w:trPr>
        <w:tc>
          <w:tcPr>
            <w:tcW w:w="4536" w:type="dxa"/>
          </w:tcPr>
          <w:p w14:paraId="2A1B575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Paradigma</w:t>
            </w:r>
          </w:p>
        </w:tc>
        <w:tc>
          <w:tcPr>
            <w:tcW w:w="4536" w:type="dxa"/>
          </w:tcPr>
          <w:p w14:paraId="75F16A4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Orientado a objetos y funcional.</w:t>
            </w:r>
          </w:p>
        </w:tc>
      </w:tr>
    </w:tbl>
    <w:p w14:paraId="3FC95566" w14:textId="77777777" w:rsidR="0009345E" w:rsidRDefault="0009345E">
      <w:pPr>
        <w:spacing w:after="0" w:line="240" w:lineRule="auto"/>
      </w:pPr>
    </w:p>
    <w:p w14:paraId="29DDF86E" w14:textId="77777777" w:rsidR="0009345E" w:rsidRDefault="003950E4">
      <w:r>
        <w:rPr>
          <w:b/>
        </w:rPr>
        <w:t>Responsabilidades</w:t>
      </w:r>
    </w:p>
    <w:p w14:paraId="43906DA6" w14:textId="77777777" w:rsidR="0009345E" w:rsidRDefault="003950E4">
      <w:pPr>
        <w:pStyle w:val="Listaconvietas"/>
        <w:ind w:left="425" w:hanging="227"/>
      </w:pPr>
      <w:r>
        <w:t>Confirmación de acciones destructivas.</w:t>
      </w:r>
    </w:p>
    <w:p w14:paraId="16CB6368" w14:textId="77777777" w:rsidR="0009345E" w:rsidRDefault="003950E4">
      <w:pPr>
        <w:pStyle w:val="Listaconvietas"/>
        <w:ind w:left="425" w:hanging="227"/>
      </w:pPr>
      <w:r>
        <w:t xml:space="preserve">Envío de formularios mediante </w:t>
      </w:r>
      <w:r>
        <w:rPr>
          <w:rFonts w:ascii="Consolas" w:hAnsi="Consolas"/>
          <w:color w:val="8B1A1A"/>
          <w:sz w:val="21"/>
        </w:rPr>
        <w:t>fetch()</w:t>
      </w:r>
      <w:r>
        <w:t xml:space="preserve"> sin recargar la página.</w:t>
      </w:r>
    </w:p>
    <w:p w14:paraId="13B1480D" w14:textId="77777777" w:rsidR="0009345E" w:rsidRDefault="003950E4">
      <w:pPr>
        <w:pStyle w:val="Listaconvietas"/>
        <w:ind w:left="425" w:hanging="227"/>
      </w:pPr>
      <w:r>
        <w:t>Notificaciones dinámicas y contador de no leídas.</w:t>
      </w:r>
    </w:p>
    <w:p w14:paraId="1325E834" w14:textId="77777777" w:rsidR="0009345E" w:rsidRDefault="003950E4">
      <w:pPr>
        <w:pStyle w:val="Listaconvietas"/>
        <w:ind w:left="425" w:hanging="227"/>
      </w:pPr>
      <w:r>
        <w:t>Filtros dinámicos en las tablas del panel.</w:t>
      </w:r>
    </w:p>
    <w:p w14:paraId="3049BF53" w14:textId="77777777" w:rsidR="0009345E" w:rsidRDefault="003950E4">
      <w:pPr>
        <w:pStyle w:val="Ttulo2"/>
        <w:pBdr>
          <w:bottom w:val="single" w:sz="6" w:space="4" w:color="B7C3D6"/>
        </w:pBdr>
      </w:pPr>
      <w:bookmarkStart w:id="7" w:name="_Toc241513787"/>
      <w:r>
        <w:rPr>
          <w:rFonts w:ascii="Calibri" w:hAnsi="Calibri"/>
          <w:b w:val="0"/>
          <w:sz w:val="24"/>
        </w:rPr>
        <w:t>4.4 CSS3</w:t>
      </w:r>
      <w:bookmarkEnd w:id="7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1C0C1861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83DA1FB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536" w:type="dxa"/>
            <w:shd w:val="clear" w:color="auto" w:fill="142D5A"/>
          </w:tcPr>
          <w:p w14:paraId="0F7BD0F6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09345E" w14:paraId="196B38E9" w14:textId="77777777">
        <w:trPr>
          <w:jc w:val="center"/>
        </w:trPr>
        <w:tc>
          <w:tcPr>
            <w:tcW w:w="4536" w:type="dxa"/>
          </w:tcPr>
          <w:p w14:paraId="170FFEC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Uso</w:t>
            </w:r>
          </w:p>
        </w:tc>
        <w:tc>
          <w:tcPr>
            <w:tcW w:w="4536" w:type="dxa"/>
          </w:tcPr>
          <w:p w14:paraId="5BAD10D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Estilos de la interfaz, diseño responsivo y componentes visuales.</w:t>
            </w:r>
          </w:p>
        </w:tc>
      </w:tr>
      <w:tr w:rsidR="0009345E" w14:paraId="1FC0EBE3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172F658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Técnicas</w:t>
            </w:r>
          </w:p>
        </w:tc>
        <w:tc>
          <w:tcPr>
            <w:tcW w:w="4536" w:type="dxa"/>
            <w:shd w:val="clear" w:color="auto" w:fill="F4F6FA"/>
          </w:tcPr>
          <w:p w14:paraId="7261748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Flexbox, Grid, variables CSS, media queries, transiciones.</w:t>
            </w:r>
          </w:p>
        </w:tc>
      </w:tr>
    </w:tbl>
    <w:p w14:paraId="472632D0" w14:textId="77777777" w:rsidR="0009345E" w:rsidRDefault="0009345E">
      <w:pPr>
        <w:spacing w:after="0" w:line="240" w:lineRule="auto"/>
      </w:pPr>
    </w:p>
    <w:p w14:paraId="1F783D1E" w14:textId="77777777" w:rsidR="0009345E" w:rsidRDefault="003950E4">
      <w:r>
        <w:rPr>
          <w:b/>
        </w:rPr>
        <w:t>Sistema de diseño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1A00F5B9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62CD5C6C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4536" w:type="dxa"/>
            <w:shd w:val="clear" w:color="auto" w:fill="142D5A"/>
          </w:tcPr>
          <w:p w14:paraId="7B5F81BC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Implementación</w:t>
            </w:r>
          </w:p>
        </w:tc>
      </w:tr>
      <w:tr w:rsidR="0009345E" w14:paraId="03B21F77" w14:textId="77777777">
        <w:trPr>
          <w:jc w:val="center"/>
        </w:trPr>
        <w:tc>
          <w:tcPr>
            <w:tcW w:w="4536" w:type="dxa"/>
          </w:tcPr>
          <w:p w14:paraId="31DF676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Variables CSS</w:t>
            </w:r>
          </w:p>
        </w:tc>
        <w:tc>
          <w:tcPr>
            <w:tcW w:w="4536" w:type="dxa"/>
          </w:tcPr>
          <w:p w14:paraId="628E2F1C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Colores institutionales, espaciados y tipografías centralizados.</w:t>
            </w:r>
          </w:p>
        </w:tc>
      </w:tr>
      <w:tr w:rsidR="0009345E" w14:paraId="58250FE0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636DC6FC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Diseño responsivo</w:t>
            </w:r>
          </w:p>
        </w:tc>
        <w:tc>
          <w:tcPr>
            <w:tcW w:w="4536" w:type="dxa"/>
            <w:shd w:val="clear" w:color="auto" w:fill="F4F6FA"/>
          </w:tcPr>
          <w:p w14:paraId="0577989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Puntos de corte para escritorio, tableta y móvil.</w:t>
            </w:r>
          </w:p>
        </w:tc>
      </w:tr>
      <w:tr w:rsidR="0009345E" w14:paraId="24760078" w14:textId="77777777">
        <w:trPr>
          <w:jc w:val="center"/>
        </w:trPr>
        <w:tc>
          <w:tcPr>
            <w:tcW w:w="4536" w:type="dxa"/>
          </w:tcPr>
          <w:p w14:paraId="20DEE15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Componentes</w:t>
            </w:r>
          </w:p>
        </w:tc>
        <w:tc>
          <w:tcPr>
            <w:tcW w:w="4536" w:type="dxa"/>
          </w:tcPr>
          <w:p w14:paraId="2178703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Botones, tarjetas, tablas, modales, formularios y alertas.</w:t>
            </w:r>
          </w:p>
        </w:tc>
      </w:tr>
      <w:tr w:rsidR="0009345E" w14:paraId="58090BFE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DFCB33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Modo accesible</w:t>
            </w:r>
          </w:p>
        </w:tc>
        <w:tc>
          <w:tcPr>
            <w:tcW w:w="4536" w:type="dxa"/>
            <w:shd w:val="clear" w:color="auto" w:fill="F4F6FA"/>
          </w:tcPr>
          <w:p w14:paraId="4273301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Contraste adecuado y estados de foco visibles.</w:t>
            </w:r>
          </w:p>
        </w:tc>
      </w:tr>
    </w:tbl>
    <w:p w14:paraId="6E1DF21A" w14:textId="77777777" w:rsidR="0009345E" w:rsidRDefault="0009345E">
      <w:pPr>
        <w:spacing w:after="0" w:line="240" w:lineRule="auto"/>
      </w:pPr>
    </w:p>
    <w:p w14:paraId="0DDDBFB1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0F0FA0AD" w14:textId="77777777" w:rsidR="0009345E" w:rsidRDefault="003950E4">
      <w:pPr>
        <w:pStyle w:val="Ttulo1"/>
        <w:pageBreakBefore/>
        <w:pBdr>
          <w:bottom w:val="single" w:sz="10" w:space="5" w:color="B8860B"/>
        </w:pBdr>
      </w:pPr>
      <w:bookmarkStart w:id="8" w:name="_Toc241513788"/>
      <w:r>
        <w:rPr>
          <w:rFonts w:ascii="Calibri" w:hAnsi="Calibri"/>
          <w:b w:val="0"/>
          <w:sz w:val="24"/>
        </w:rPr>
        <w:lastRenderedPageBreak/>
        <w:t>5. Base de datos</w:t>
      </w:r>
      <w:bookmarkEnd w:id="8"/>
    </w:p>
    <w:p w14:paraId="6593C93D" w14:textId="77777777" w:rsidR="0009345E" w:rsidRDefault="003950E4">
      <w:pPr>
        <w:pStyle w:val="Ttulo2"/>
        <w:pBdr>
          <w:bottom w:val="single" w:sz="6" w:space="4" w:color="B7C3D6"/>
        </w:pBdr>
      </w:pPr>
      <w:bookmarkStart w:id="9" w:name="_Toc241513789"/>
      <w:r>
        <w:rPr>
          <w:rFonts w:ascii="Calibri" w:hAnsi="Calibri"/>
          <w:b w:val="0"/>
          <w:sz w:val="24"/>
        </w:rPr>
        <w:t>5.1 MySQL 8.0</w:t>
      </w:r>
      <w:bookmarkEnd w:id="9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31331D5A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719C126F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Característica</w:t>
            </w:r>
          </w:p>
        </w:tc>
        <w:tc>
          <w:tcPr>
            <w:tcW w:w="4536" w:type="dxa"/>
            <w:shd w:val="clear" w:color="auto" w:fill="142D5A"/>
          </w:tcPr>
          <w:p w14:paraId="0B7C0E09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Configuración</w:t>
            </w:r>
          </w:p>
        </w:tc>
      </w:tr>
      <w:tr w:rsidR="0009345E" w14:paraId="694892BB" w14:textId="77777777">
        <w:trPr>
          <w:jc w:val="center"/>
        </w:trPr>
        <w:tc>
          <w:tcPr>
            <w:tcW w:w="4536" w:type="dxa"/>
          </w:tcPr>
          <w:p w14:paraId="10F9D46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4536" w:type="dxa"/>
          </w:tcPr>
          <w:p w14:paraId="5B550FB6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8.0</w:t>
            </w:r>
          </w:p>
        </w:tc>
      </w:tr>
      <w:tr w:rsidR="0009345E" w14:paraId="297191C7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031F31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Motor de almacenamiento</w:t>
            </w:r>
          </w:p>
        </w:tc>
        <w:tc>
          <w:tcPr>
            <w:tcW w:w="4536" w:type="dxa"/>
            <w:shd w:val="clear" w:color="auto" w:fill="F4F6FA"/>
          </w:tcPr>
          <w:p w14:paraId="3746929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InnoDB</w:t>
            </w:r>
          </w:p>
        </w:tc>
      </w:tr>
      <w:tr w:rsidR="0009345E" w14:paraId="0F5B31B6" w14:textId="77777777">
        <w:trPr>
          <w:jc w:val="center"/>
        </w:trPr>
        <w:tc>
          <w:tcPr>
            <w:tcW w:w="4536" w:type="dxa"/>
          </w:tcPr>
          <w:p w14:paraId="04F2559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Codificación</w:t>
            </w:r>
          </w:p>
        </w:tc>
        <w:tc>
          <w:tcPr>
            <w:tcW w:w="4536" w:type="dxa"/>
          </w:tcPr>
          <w:p w14:paraId="5FCB251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utf8mb4_unicode_ci</w:t>
            </w:r>
          </w:p>
        </w:tc>
      </w:tr>
      <w:tr w:rsidR="0009345E" w14:paraId="578328E1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88ECFBC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Integridad referencial</w:t>
            </w:r>
          </w:p>
        </w:tc>
        <w:tc>
          <w:tcPr>
            <w:tcW w:w="4536" w:type="dxa"/>
            <w:shd w:val="clear" w:color="auto" w:fill="F4F6FA"/>
          </w:tcPr>
          <w:p w14:paraId="59C4371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Claves foráneas con </w:t>
            </w:r>
            <w:r>
              <w:rPr>
                <w:rFonts w:ascii="Consolas" w:hAnsi="Consolas"/>
                <w:color w:val="8B1A1A"/>
                <w:sz w:val="16"/>
              </w:rPr>
              <w:t>ON DELETE RESTRICT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8B1A1A"/>
                <w:sz w:val="16"/>
              </w:rPr>
              <w:t>ON UPDATE CASCADE</w:t>
            </w:r>
            <w:r>
              <w:rPr>
                <w:sz w:val="19"/>
              </w:rPr>
              <w:t>.</w:t>
            </w:r>
          </w:p>
        </w:tc>
      </w:tr>
      <w:tr w:rsidR="0009345E" w14:paraId="276D5250" w14:textId="77777777">
        <w:trPr>
          <w:jc w:val="center"/>
        </w:trPr>
        <w:tc>
          <w:tcPr>
            <w:tcW w:w="4536" w:type="dxa"/>
          </w:tcPr>
          <w:p w14:paraId="5DC4154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Restricciones de dominio</w:t>
            </w:r>
          </w:p>
        </w:tc>
        <w:tc>
          <w:tcPr>
            <w:tcW w:w="4536" w:type="dxa"/>
          </w:tcPr>
          <w:p w14:paraId="46723BC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Campos </w:t>
            </w:r>
            <w:r>
              <w:rPr>
                <w:rFonts w:ascii="Consolas" w:hAnsi="Consolas"/>
                <w:color w:val="8B1A1A"/>
                <w:sz w:val="16"/>
              </w:rPr>
              <w:t>ENUM</w:t>
            </w:r>
            <w:r>
              <w:rPr>
                <w:sz w:val="19"/>
              </w:rPr>
              <w:t xml:space="preserve"> para los estados controlados.</w:t>
            </w:r>
          </w:p>
        </w:tc>
      </w:tr>
      <w:tr w:rsidR="0009345E" w14:paraId="06836D5B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7FB7FE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Migraciones</w:t>
            </w:r>
          </w:p>
        </w:tc>
        <w:tc>
          <w:tcPr>
            <w:tcW w:w="4536" w:type="dxa"/>
            <w:shd w:val="clear" w:color="auto" w:fill="F4F6FA"/>
          </w:tcPr>
          <w:p w14:paraId="7667C87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Archivos SQL versionados con control en </w:t>
            </w:r>
            <w:r>
              <w:rPr>
                <w:rFonts w:ascii="Consolas" w:hAnsi="Consolas"/>
                <w:color w:val="8B1A1A"/>
                <w:sz w:val="16"/>
              </w:rPr>
              <w:t>schema_migrations</w:t>
            </w:r>
            <w:r>
              <w:rPr>
                <w:sz w:val="19"/>
              </w:rPr>
              <w:t>.</w:t>
            </w:r>
          </w:p>
        </w:tc>
      </w:tr>
    </w:tbl>
    <w:p w14:paraId="7B06FEF7" w14:textId="77777777" w:rsidR="0009345E" w:rsidRDefault="0009345E">
      <w:pPr>
        <w:spacing w:after="0" w:line="240" w:lineRule="auto"/>
      </w:pPr>
    </w:p>
    <w:p w14:paraId="567051CD" w14:textId="77777777" w:rsidR="0009345E" w:rsidRDefault="003950E4">
      <w:r>
        <w:rPr>
          <w:b/>
        </w:rPr>
        <w:t>Capacidades utilizadas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3E6B4A8F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DFEF9EB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w="4536" w:type="dxa"/>
            <w:shd w:val="clear" w:color="auto" w:fill="142D5A"/>
          </w:tcPr>
          <w:p w14:paraId="29C67B0C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Aplicación</w:t>
            </w:r>
          </w:p>
        </w:tc>
      </w:tr>
      <w:tr w:rsidR="0009345E" w14:paraId="318A40CE" w14:textId="77777777">
        <w:trPr>
          <w:jc w:val="center"/>
        </w:trPr>
        <w:tc>
          <w:tcPr>
            <w:tcW w:w="4536" w:type="dxa"/>
          </w:tcPr>
          <w:p w14:paraId="3518299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Transacciones</w:t>
            </w:r>
          </w:p>
        </w:tc>
        <w:tc>
          <w:tcPr>
            <w:tcW w:w="4536" w:type="dxa"/>
          </w:tcPr>
          <w:p w14:paraId="7AFF5C7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Operaciones compuestas de registros y estados.</w:t>
            </w:r>
          </w:p>
        </w:tc>
      </w:tr>
      <w:tr w:rsidR="0009345E" w14:paraId="78110812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FE4EC1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Índices</w:t>
            </w:r>
          </w:p>
        </w:tc>
        <w:tc>
          <w:tcPr>
            <w:tcW w:w="4536" w:type="dxa"/>
            <w:shd w:val="clear" w:color="auto" w:fill="F4F6FA"/>
          </w:tcPr>
          <w:p w14:paraId="2C41EC3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Optimización de consultas por fecha, estado, tutor y estudiante.</w:t>
            </w:r>
          </w:p>
        </w:tc>
      </w:tr>
      <w:tr w:rsidR="0009345E" w14:paraId="7A6F50E1" w14:textId="77777777">
        <w:trPr>
          <w:jc w:val="center"/>
        </w:trPr>
        <w:tc>
          <w:tcPr>
            <w:tcW w:w="4536" w:type="dxa"/>
          </w:tcPr>
          <w:p w14:paraId="406F9CE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Claves compuestas</w:t>
            </w:r>
          </w:p>
        </w:tc>
        <w:tc>
          <w:tcPr>
            <w:tcW w:w="4536" w:type="dxa"/>
          </w:tcPr>
          <w:p w14:paraId="14E398F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Unicidad de combinaciones de negocio.</w:t>
            </w:r>
          </w:p>
        </w:tc>
      </w:tr>
      <w:tr w:rsidR="0009345E" w14:paraId="190E3310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B7EC73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Restricciones de rango</w:t>
            </w:r>
          </w:p>
        </w:tc>
        <w:tc>
          <w:tcPr>
            <w:tcW w:w="4536" w:type="dxa"/>
            <w:shd w:val="clear" w:color="auto" w:fill="F4F6FA"/>
          </w:tcPr>
          <w:p w14:paraId="69AC7B9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TINYINT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8B1A1A"/>
                <w:sz w:val="16"/>
              </w:rPr>
              <w:t>DECIMAL</w:t>
            </w:r>
            <w:r>
              <w:rPr>
                <w:sz w:val="19"/>
              </w:rPr>
              <w:t xml:space="preserve"> para calificaciones y notas.</w:t>
            </w:r>
          </w:p>
        </w:tc>
      </w:tr>
      <w:tr w:rsidR="0009345E" w14:paraId="3600456C" w14:textId="77777777">
        <w:trPr>
          <w:jc w:val="center"/>
        </w:trPr>
        <w:tc>
          <w:tcPr>
            <w:tcW w:w="4536" w:type="dxa"/>
          </w:tcPr>
          <w:p w14:paraId="50C9B32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Vistas</w:t>
            </w:r>
          </w:p>
        </w:tc>
        <w:tc>
          <w:tcPr>
            <w:tcW w:w="4536" w:type="dxa"/>
          </w:tcPr>
          <w:p w14:paraId="64EB67F6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Consultas agregadas de soporte al panel de indicadores.</w:t>
            </w:r>
          </w:p>
        </w:tc>
      </w:tr>
    </w:tbl>
    <w:p w14:paraId="43742025" w14:textId="77777777" w:rsidR="0009345E" w:rsidRDefault="0009345E">
      <w:pPr>
        <w:spacing w:after="0" w:line="240" w:lineRule="auto"/>
      </w:pPr>
    </w:p>
    <w:p w14:paraId="5901F219" w14:textId="77777777" w:rsidR="0009345E" w:rsidRDefault="003950E4">
      <w:pPr>
        <w:pStyle w:val="Ttulo2"/>
        <w:pBdr>
          <w:bottom w:val="single" w:sz="6" w:space="4" w:color="B7C3D6"/>
        </w:pBdr>
      </w:pPr>
      <w:bookmarkStart w:id="10" w:name="_Toc241513790"/>
      <w:r>
        <w:rPr>
          <w:rFonts w:ascii="Calibri" w:hAnsi="Calibri"/>
          <w:b w:val="0"/>
          <w:sz w:val="24"/>
        </w:rPr>
        <w:t>5.2 PDO</w:t>
      </w:r>
      <w:bookmarkEnd w:id="10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155F621A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3AB18DF0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536" w:type="dxa"/>
            <w:shd w:val="clear" w:color="auto" w:fill="142D5A"/>
          </w:tcPr>
          <w:p w14:paraId="489EF665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09345E" w14:paraId="0AF7E4BD" w14:textId="77777777">
        <w:trPr>
          <w:jc w:val="center"/>
        </w:trPr>
        <w:tc>
          <w:tcPr>
            <w:tcW w:w="4536" w:type="dxa"/>
          </w:tcPr>
          <w:p w14:paraId="0743380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Extensión</w:t>
            </w:r>
          </w:p>
        </w:tc>
        <w:tc>
          <w:tcPr>
            <w:tcW w:w="4536" w:type="dxa"/>
          </w:tcPr>
          <w:p w14:paraId="38C8D09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pdo_mysql</w:t>
            </w:r>
          </w:p>
        </w:tc>
      </w:tr>
      <w:tr w:rsidR="0009345E" w14:paraId="33892F21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630EE7F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Modo de error</w:t>
            </w:r>
          </w:p>
        </w:tc>
        <w:tc>
          <w:tcPr>
            <w:tcW w:w="4536" w:type="dxa"/>
            <w:shd w:val="clear" w:color="auto" w:fill="F4F6FA"/>
          </w:tcPr>
          <w:p w14:paraId="4DE70A76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ERRMODE_EXCEPTION</w:t>
            </w:r>
          </w:p>
        </w:tc>
      </w:tr>
      <w:tr w:rsidR="0009345E" w14:paraId="72FDF519" w14:textId="77777777">
        <w:trPr>
          <w:jc w:val="center"/>
        </w:trPr>
        <w:tc>
          <w:tcPr>
            <w:tcW w:w="4536" w:type="dxa"/>
          </w:tcPr>
          <w:p w14:paraId="30E1CBCC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Modo de obtención</w:t>
            </w:r>
          </w:p>
        </w:tc>
        <w:tc>
          <w:tcPr>
            <w:tcW w:w="4536" w:type="dxa"/>
          </w:tcPr>
          <w:p w14:paraId="61541D8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FETCH_ASSOC</w:t>
            </w:r>
            <w:r>
              <w:rPr>
                <w:sz w:val="19"/>
              </w:rPr>
              <w:t xml:space="preserve"> por defecto</w:t>
            </w:r>
          </w:p>
        </w:tc>
      </w:tr>
      <w:tr w:rsidR="0009345E" w14:paraId="70C24CC6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3B0A23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Emulación de prepares</w:t>
            </w:r>
          </w:p>
        </w:tc>
        <w:tc>
          <w:tcPr>
            <w:tcW w:w="4536" w:type="dxa"/>
            <w:shd w:val="clear" w:color="auto" w:fill="F4F6FA"/>
          </w:tcPr>
          <w:p w14:paraId="7A4CD63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Desactivada</w:t>
            </w:r>
          </w:p>
        </w:tc>
      </w:tr>
    </w:tbl>
    <w:p w14:paraId="690837A5" w14:textId="77777777" w:rsidR="0009345E" w:rsidRDefault="0009345E">
      <w:pPr>
        <w:spacing w:after="0" w:line="240" w:lineRule="auto"/>
      </w:pPr>
    </w:p>
    <w:p w14:paraId="7B4BAE8C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2174297F" w14:textId="77777777" w:rsidR="0009345E" w:rsidRDefault="003950E4">
      <w:pPr>
        <w:pStyle w:val="Ttulo1"/>
        <w:pageBreakBefore/>
        <w:pBdr>
          <w:bottom w:val="single" w:sz="10" w:space="5" w:color="B8860B"/>
        </w:pBdr>
      </w:pPr>
      <w:bookmarkStart w:id="11" w:name="_Toc241513791"/>
      <w:r>
        <w:rPr>
          <w:rFonts w:ascii="Calibri" w:hAnsi="Calibri"/>
          <w:b w:val="0"/>
          <w:sz w:val="24"/>
        </w:rPr>
        <w:lastRenderedPageBreak/>
        <w:t>6. librerías y frameworks del cliente</w:t>
      </w:r>
      <w:bookmarkEnd w:id="11"/>
    </w:p>
    <w:p w14:paraId="0068B1B3" w14:textId="77777777" w:rsidR="0009345E" w:rsidRDefault="003950E4">
      <w:pPr>
        <w:pStyle w:val="Ttulo2"/>
        <w:pBdr>
          <w:bottom w:val="single" w:sz="6" w:space="4" w:color="B7C3D6"/>
        </w:pBdr>
      </w:pPr>
      <w:bookmarkStart w:id="12" w:name="_Toc241513792"/>
      <w:r>
        <w:rPr>
          <w:rFonts w:ascii="Calibri" w:hAnsi="Calibri"/>
          <w:b w:val="0"/>
          <w:sz w:val="24"/>
        </w:rPr>
        <w:t>6.1 Vue.js 3</w:t>
      </w:r>
      <w:bookmarkEnd w:id="12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43118349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4B75DB38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536" w:type="dxa"/>
            <w:shd w:val="clear" w:color="auto" w:fill="142D5A"/>
          </w:tcPr>
          <w:p w14:paraId="0367E038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09345E" w14:paraId="5DD291B9" w14:textId="77777777">
        <w:trPr>
          <w:jc w:val="center"/>
        </w:trPr>
        <w:tc>
          <w:tcPr>
            <w:tcW w:w="4536" w:type="dxa"/>
          </w:tcPr>
          <w:p w14:paraId="11E6512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4536" w:type="dxa"/>
          </w:tcPr>
          <w:p w14:paraId="4BC4F40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3.x</w:t>
            </w:r>
          </w:p>
        </w:tc>
      </w:tr>
      <w:tr w:rsidR="0009345E" w14:paraId="11633377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22D569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Distribución</w:t>
            </w:r>
          </w:p>
        </w:tc>
        <w:tc>
          <w:tcPr>
            <w:tcW w:w="4536" w:type="dxa"/>
            <w:shd w:val="clear" w:color="auto" w:fill="F4F6FA"/>
          </w:tcPr>
          <w:p w14:paraId="5060171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CDN, sin proceso de compilación</w:t>
            </w:r>
          </w:p>
        </w:tc>
      </w:tr>
      <w:tr w:rsidR="0009345E" w14:paraId="03FA0B29" w14:textId="77777777">
        <w:trPr>
          <w:jc w:val="center"/>
        </w:trPr>
        <w:tc>
          <w:tcPr>
            <w:tcW w:w="4536" w:type="dxa"/>
          </w:tcPr>
          <w:p w14:paraId="25BA08B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Uso</w:t>
            </w:r>
          </w:p>
        </w:tc>
        <w:tc>
          <w:tcPr>
            <w:tcW w:w="4536" w:type="dxa"/>
          </w:tcPr>
          <w:p w14:paraId="6CEE107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Interactividad de la interfaz y actualización reactiva del DOM.</w:t>
            </w:r>
          </w:p>
        </w:tc>
      </w:tr>
      <w:tr w:rsidR="0009345E" w14:paraId="43051D46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A8ACF48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Dependencias</w:t>
            </w:r>
          </w:p>
        </w:tc>
        <w:tc>
          <w:tcPr>
            <w:tcW w:w="4536" w:type="dxa"/>
            <w:shd w:val="clear" w:color="auto" w:fill="F4F6FA"/>
          </w:tcPr>
          <w:p w14:paraId="2A3EB72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Ninguna en el lado del servidor.</w:t>
            </w:r>
          </w:p>
        </w:tc>
      </w:tr>
    </w:tbl>
    <w:p w14:paraId="3640D28F" w14:textId="77777777" w:rsidR="0009345E" w:rsidRDefault="0009345E">
      <w:pPr>
        <w:spacing w:after="0" w:line="240" w:lineRule="auto"/>
      </w:pPr>
    </w:p>
    <w:p w14:paraId="6FDA8067" w14:textId="77777777" w:rsidR="0009345E" w:rsidRDefault="003950E4">
      <w:r>
        <w:rPr>
          <w:b/>
        </w:rPr>
        <w:t>Justificación de su uso por CDN</w:t>
      </w:r>
    </w:p>
    <w:p w14:paraId="2C7CE20F" w14:textId="77777777" w:rsidR="0009345E" w:rsidRDefault="003950E4">
      <w:pPr>
        <w:pStyle w:val="Listaconvietas"/>
        <w:ind w:left="425" w:hanging="227"/>
      </w:pPr>
      <w:r>
        <w:t>Evita un proceso de compilación en el despliegue.</w:t>
      </w:r>
    </w:p>
    <w:p w14:paraId="4DF92FFE" w14:textId="77777777" w:rsidR="0009345E" w:rsidRDefault="003950E4">
      <w:pPr>
        <w:pStyle w:val="Listaconvietas"/>
        <w:ind w:left="425" w:hanging="227"/>
      </w:pPr>
      <w:r>
        <w:t>Reduce la complejidad de la cadena de herramientas.</w:t>
      </w:r>
    </w:p>
    <w:p w14:paraId="6BB2F53E" w14:textId="77777777" w:rsidR="0009345E" w:rsidRDefault="003950E4">
      <w:pPr>
        <w:pStyle w:val="Listaconvietas"/>
        <w:ind w:left="425" w:hanging="227"/>
      </w:pPr>
      <w:r>
        <w:t>Permite mantener la trazabilidad total del código servido.</w:t>
      </w:r>
    </w:p>
    <w:p w14:paraId="4B7740C9" w14:textId="77777777" w:rsidR="0009345E" w:rsidRDefault="003950E4">
      <w:r>
        <w:rPr>
          <w:b/>
        </w:rPr>
        <w:t>Comportamiento reactivo utilizado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31B9B285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38FD4333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Característica</w:t>
            </w:r>
          </w:p>
        </w:tc>
        <w:tc>
          <w:tcPr>
            <w:tcW w:w="4536" w:type="dxa"/>
            <w:shd w:val="clear" w:color="auto" w:fill="142D5A"/>
          </w:tcPr>
          <w:p w14:paraId="6707CFBF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Aplicación</w:t>
            </w:r>
          </w:p>
        </w:tc>
      </w:tr>
      <w:tr w:rsidR="0009345E" w14:paraId="1E3339C5" w14:textId="77777777">
        <w:trPr>
          <w:jc w:val="center"/>
        </w:trPr>
        <w:tc>
          <w:tcPr>
            <w:tcW w:w="4536" w:type="dxa"/>
          </w:tcPr>
          <w:p w14:paraId="3C0273E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Reactividad</w:t>
            </w:r>
          </w:p>
        </w:tc>
        <w:tc>
          <w:tcPr>
            <w:tcW w:w="4536" w:type="dxa"/>
          </w:tcPr>
          <w:p w14:paraId="4524573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Actualización automática de la interfaz ante cambios de estado.</w:t>
            </w:r>
          </w:p>
        </w:tc>
      </w:tr>
      <w:tr w:rsidR="0009345E" w14:paraId="77D506E2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E3BEB0C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Directivas</w:t>
            </w:r>
          </w:p>
        </w:tc>
        <w:tc>
          <w:tcPr>
            <w:tcW w:w="4536" w:type="dxa"/>
            <w:shd w:val="clear" w:color="auto" w:fill="F4F6FA"/>
          </w:tcPr>
          <w:p w14:paraId="4BB4F2D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v-if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v-for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v-model</w:t>
            </w:r>
            <w:r>
              <w:rPr>
                <w:sz w:val="19"/>
              </w:rPr>
              <w:t xml:space="preserve"> para mostrar, listar y enlazar datos.</w:t>
            </w:r>
          </w:p>
        </w:tc>
      </w:tr>
      <w:tr w:rsidR="0009345E" w14:paraId="7426F4EE" w14:textId="77777777">
        <w:trPr>
          <w:jc w:val="center"/>
        </w:trPr>
        <w:tc>
          <w:tcPr>
            <w:tcW w:w="4536" w:type="dxa"/>
          </w:tcPr>
          <w:p w14:paraId="4275F1B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Propiedades calculadas</w:t>
            </w:r>
          </w:p>
        </w:tc>
        <w:tc>
          <w:tcPr>
            <w:tcW w:w="4536" w:type="dxa"/>
          </w:tcPr>
          <w:p w14:paraId="41C66BE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Valores derivados para el filtrado de tablas.</w:t>
            </w:r>
          </w:p>
        </w:tc>
      </w:tr>
      <w:tr w:rsidR="0009345E" w14:paraId="5AE6B94C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58F312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Gestores de eventos</w:t>
            </w:r>
          </w:p>
        </w:tc>
        <w:tc>
          <w:tcPr>
            <w:tcW w:w="4536" w:type="dxa"/>
            <w:shd w:val="clear" w:color="auto" w:fill="F4F6FA"/>
          </w:tcPr>
          <w:p w14:paraId="315D1476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Respuesta a clics y envíos de formularios.</w:t>
            </w:r>
          </w:p>
        </w:tc>
      </w:tr>
    </w:tbl>
    <w:p w14:paraId="605F8EEB" w14:textId="77777777" w:rsidR="0009345E" w:rsidRDefault="0009345E">
      <w:pPr>
        <w:spacing w:after="0" w:line="240" w:lineRule="auto"/>
      </w:pPr>
    </w:p>
    <w:p w14:paraId="4CFAC64E" w14:textId="77777777" w:rsidR="0009345E" w:rsidRDefault="003950E4">
      <w:pPr>
        <w:pStyle w:val="Ttulo2"/>
        <w:pBdr>
          <w:bottom w:val="single" w:sz="6" w:space="4" w:color="B7C3D6"/>
        </w:pBdr>
      </w:pPr>
      <w:bookmarkStart w:id="13" w:name="_Toc241513793"/>
      <w:r>
        <w:rPr>
          <w:rFonts w:ascii="Calibri" w:hAnsi="Calibri"/>
          <w:b w:val="0"/>
          <w:sz w:val="24"/>
        </w:rPr>
        <w:t>6.2 Font Awesome 6</w:t>
      </w:r>
      <w:bookmarkEnd w:id="13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5BECB3CD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4B967E9E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536" w:type="dxa"/>
            <w:shd w:val="clear" w:color="auto" w:fill="142D5A"/>
          </w:tcPr>
          <w:p w14:paraId="67845CE5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09345E" w14:paraId="45DABC9E" w14:textId="77777777">
        <w:trPr>
          <w:jc w:val="center"/>
        </w:trPr>
        <w:tc>
          <w:tcPr>
            <w:tcW w:w="4536" w:type="dxa"/>
          </w:tcPr>
          <w:p w14:paraId="22BAADE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4536" w:type="dxa"/>
          </w:tcPr>
          <w:p w14:paraId="6EAEE02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Biblioteca de iconos</w:t>
            </w:r>
          </w:p>
        </w:tc>
      </w:tr>
      <w:tr w:rsidR="0009345E" w14:paraId="56EC837D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382E1EC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Uso</w:t>
            </w:r>
          </w:p>
        </w:tc>
        <w:tc>
          <w:tcPr>
            <w:tcW w:w="4536" w:type="dxa"/>
            <w:shd w:val="clear" w:color="auto" w:fill="F4F6FA"/>
          </w:tcPr>
          <w:p w14:paraId="7F22037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Iconografía de la interfaz</w:t>
            </w:r>
          </w:p>
        </w:tc>
      </w:tr>
      <w:tr w:rsidR="0009345E" w14:paraId="543A946F" w14:textId="77777777">
        <w:trPr>
          <w:jc w:val="center"/>
        </w:trPr>
        <w:tc>
          <w:tcPr>
            <w:tcW w:w="4536" w:type="dxa"/>
          </w:tcPr>
          <w:p w14:paraId="4A7D2B5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Licencia</w:t>
            </w:r>
          </w:p>
        </w:tc>
        <w:tc>
          <w:tcPr>
            <w:tcW w:w="4536" w:type="dxa"/>
          </w:tcPr>
          <w:p w14:paraId="3EF4E67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Libre para uso académico</w:t>
            </w:r>
          </w:p>
        </w:tc>
      </w:tr>
    </w:tbl>
    <w:p w14:paraId="665D566A" w14:textId="77777777" w:rsidR="0009345E" w:rsidRDefault="0009345E">
      <w:pPr>
        <w:spacing w:after="0" w:line="240" w:lineRule="auto"/>
      </w:pPr>
    </w:p>
    <w:p w14:paraId="25C91686" w14:textId="77777777" w:rsidR="0009345E" w:rsidRDefault="003950E4">
      <w:pPr>
        <w:pStyle w:val="Ttulo2"/>
        <w:pBdr>
          <w:bottom w:val="single" w:sz="6" w:space="4" w:color="B7C3D6"/>
        </w:pBdr>
      </w:pPr>
      <w:bookmarkStart w:id="14" w:name="_Toc241513794"/>
      <w:r>
        <w:rPr>
          <w:rFonts w:ascii="Calibri" w:hAnsi="Calibri"/>
          <w:b w:val="0"/>
          <w:sz w:val="24"/>
        </w:rPr>
        <w:t>6.3 Bibliotecas no utilizadas</w:t>
      </w:r>
      <w:bookmarkEnd w:id="14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72207393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E71C961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Biblioteca</w:t>
            </w:r>
          </w:p>
        </w:tc>
        <w:tc>
          <w:tcPr>
            <w:tcW w:w="4536" w:type="dxa"/>
            <w:shd w:val="clear" w:color="auto" w:fill="142D5A"/>
          </w:tcPr>
          <w:p w14:paraId="5E4758A4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Motivo de no uso</w:t>
            </w:r>
          </w:p>
        </w:tc>
      </w:tr>
      <w:tr w:rsidR="0009345E" w14:paraId="6A95E4E2" w14:textId="77777777">
        <w:trPr>
          <w:jc w:val="center"/>
        </w:trPr>
        <w:tc>
          <w:tcPr>
            <w:tcW w:w="4536" w:type="dxa"/>
          </w:tcPr>
          <w:p w14:paraId="61FED31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Laravel</w:t>
            </w:r>
          </w:p>
        </w:tc>
        <w:tc>
          <w:tcPr>
            <w:tcW w:w="4536" w:type="dxa"/>
          </w:tcPr>
          <w:p w14:paraId="07F55A4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Restricción del proyecto: sin frameworks PHP.</w:t>
            </w:r>
          </w:p>
        </w:tc>
      </w:tr>
      <w:tr w:rsidR="0009345E" w14:paraId="7CED9441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37A92B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Symfony</w:t>
            </w:r>
          </w:p>
        </w:tc>
        <w:tc>
          <w:tcPr>
            <w:tcW w:w="4536" w:type="dxa"/>
            <w:shd w:val="clear" w:color="auto" w:fill="F4F6FA"/>
          </w:tcPr>
          <w:p w14:paraId="605A229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Restricción del proyecto: sin frameworks PHP.</w:t>
            </w:r>
          </w:p>
        </w:tc>
      </w:tr>
      <w:tr w:rsidR="0009345E" w14:paraId="275BC471" w14:textId="77777777">
        <w:trPr>
          <w:jc w:val="center"/>
        </w:trPr>
        <w:tc>
          <w:tcPr>
            <w:tcW w:w="4536" w:type="dxa"/>
          </w:tcPr>
          <w:p w14:paraId="415D718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jQuery</w:t>
            </w:r>
          </w:p>
        </w:tc>
        <w:tc>
          <w:tcPr>
            <w:tcW w:w="4536" w:type="dxa"/>
          </w:tcPr>
          <w:p w14:paraId="38DA3CD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Vue.js cubre la interactividad requerida de forma más </w:t>
            </w:r>
            <w:r>
              <w:rPr>
                <w:sz w:val="19"/>
              </w:rPr>
              <w:lastRenderedPageBreak/>
              <w:t>limpia.</w:t>
            </w:r>
          </w:p>
        </w:tc>
      </w:tr>
      <w:tr w:rsidR="0009345E" w14:paraId="07E39789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68BE478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lastRenderedPageBreak/>
              <w:t>Bootstrap</w:t>
            </w:r>
          </w:p>
        </w:tc>
        <w:tc>
          <w:tcPr>
            <w:tcW w:w="4536" w:type="dxa"/>
            <w:shd w:val="clear" w:color="auto" w:fill="F4F6FA"/>
          </w:tcPr>
          <w:p w14:paraId="3FC872A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desarrolló una hoja de estilos propia coherente con la identidad institucional.</w:t>
            </w:r>
          </w:p>
        </w:tc>
      </w:tr>
      <w:tr w:rsidR="0009345E" w14:paraId="4F6B5095" w14:textId="77777777">
        <w:trPr>
          <w:jc w:val="center"/>
        </w:trPr>
        <w:tc>
          <w:tcPr>
            <w:tcW w:w="4536" w:type="dxa"/>
          </w:tcPr>
          <w:p w14:paraId="413929F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Axios</w:t>
            </w:r>
          </w:p>
        </w:tc>
        <w:tc>
          <w:tcPr>
            <w:tcW w:w="4536" w:type="dxa"/>
          </w:tcPr>
          <w:p w14:paraId="490B3E8C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La API </w:t>
            </w:r>
            <w:r>
              <w:rPr>
                <w:rFonts w:ascii="Consolas" w:hAnsi="Consolas"/>
                <w:color w:val="8B1A1A"/>
                <w:sz w:val="16"/>
              </w:rPr>
              <w:t>fetch()</w:t>
            </w:r>
            <w:r>
              <w:rPr>
                <w:sz w:val="19"/>
              </w:rPr>
              <w:t xml:space="preserve"> nativa es suficiente para el volumen de peticiones del sistema.</w:t>
            </w:r>
          </w:p>
        </w:tc>
      </w:tr>
    </w:tbl>
    <w:p w14:paraId="62FF4828" w14:textId="77777777" w:rsidR="0009345E" w:rsidRDefault="0009345E">
      <w:pPr>
        <w:spacing w:after="0" w:line="240" w:lineRule="auto"/>
      </w:pPr>
    </w:p>
    <w:p w14:paraId="7680132D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2A6C8DB9" w14:textId="77777777" w:rsidR="0009345E" w:rsidRDefault="003950E4">
      <w:pPr>
        <w:pStyle w:val="Ttulo1"/>
        <w:pageBreakBefore/>
        <w:pBdr>
          <w:bottom w:val="single" w:sz="10" w:space="5" w:color="B8860B"/>
        </w:pBdr>
      </w:pPr>
      <w:bookmarkStart w:id="15" w:name="_Toc241513795"/>
      <w:r>
        <w:rPr>
          <w:rFonts w:ascii="Calibri" w:hAnsi="Calibri"/>
          <w:b w:val="0"/>
          <w:sz w:val="24"/>
        </w:rPr>
        <w:lastRenderedPageBreak/>
        <w:t>7. Servidor web</w:t>
      </w:r>
      <w:bookmarkEnd w:id="15"/>
    </w:p>
    <w:p w14:paraId="2185CD19" w14:textId="77777777" w:rsidR="0009345E" w:rsidRDefault="003950E4">
      <w:pPr>
        <w:pStyle w:val="Ttulo2"/>
        <w:pBdr>
          <w:bottom w:val="single" w:sz="6" w:space="4" w:color="B7C3D6"/>
        </w:pBdr>
      </w:pPr>
      <w:bookmarkStart w:id="16" w:name="_Toc241513796"/>
      <w:r>
        <w:rPr>
          <w:rFonts w:ascii="Calibri" w:hAnsi="Calibri"/>
          <w:b w:val="0"/>
          <w:sz w:val="24"/>
        </w:rPr>
        <w:t>7.1 Apache 2.4</w:t>
      </w:r>
      <w:bookmarkEnd w:id="16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7143FAAC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519F839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536" w:type="dxa"/>
            <w:shd w:val="clear" w:color="auto" w:fill="142D5A"/>
          </w:tcPr>
          <w:p w14:paraId="705468C3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09345E" w14:paraId="519BEB3B" w14:textId="77777777">
        <w:trPr>
          <w:jc w:val="center"/>
        </w:trPr>
        <w:tc>
          <w:tcPr>
            <w:tcW w:w="4536" w:type="dxa"/>
          </w:tcPr>
          <w:p w14:paraId="57F47FC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Función</w:t>
            </w:r>
          </w:p>
        </w:tc>
        <w:tc>
          <w:tcPr>
            <w:tcW w:w="4536" w:type="dxa"/>
          </w:tcPr>
          <w:p w14:paraId="59D8149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Servidor web y ejecución de PHP.</w:t>
            </w:r>
          </w:p>
        </w:tc>
      </w:tr>
      <w:tr w:rsidR="0009345E" w14:paraId="0490A260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659C1D9C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Módulos</w:t>
            </w:r>
          </w:p>
        </w:tc>
        <w:tc>
          <w:tcPr>
            <w:tcW w:w="4536" w:type="dxa"/>
            <w:shd w:val="clear" w:color="auto" w:fill="F4F6FA"/>
          </w:tcPr>
          <w:p w14:paraId="3128C81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mod_rewrite</w:t>
            </w:r>
            <w:r>
              <w:rPr>
                <w:sz w:val="19"/>
              </w:rPr>
              <w:t xml:space="preserve"> para URLs limpias, </w:t>
            </w:r>
            <w:r>
              <w:rPr>
                <w:rFonts w:ascii="Consolas" w:hAnsi="Consolas"/>
                <w:color w:val="8B1A1A"/>
                <w:sz w:val="16"/>
              </w:rPr>
              <w:t>mod_headers</w:t>
            </w:r>
            <w:r>
              <w:rPr>
                <w:sz w:val="19"/>
              </w:rPr>
              <w:t xml:space="preserve"> para cabeceras de seguridad.</w:t>
            </w:r>
          </w:p>
        </w:tc>
      </w:tr>
      <w:tr w:rsidR="0009345E" w14:paraId="3778F328" w14:textId="77777777">
        <w:trPr>
          <w:jc w:val="center"/>
        </w:trPr>
        <w:tc>
          <w:tcPr>
            <w:tcW w:w="4536" w:type="dxa"/>
          </w:tcPr>
          <w:p w14:paraId="3BB2010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Document root</w:t>
            </w:r>
          </w:p>
        </w:tc>
        <w:tc>
          <w:tcPr>
            <w:tcW w:w="4536" w:type="dxa"/>
          </w:tcPr>
          <w:p w14:paraId="36DF818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Directorio </w:t>
            </w:r>
            <w:r>
              <w:rPr>
                <w:rFonts w:ascii="Consolas" w:hAnsi="Consolas"/>
                <w:color w:val="8B1A1A"/>
                <w:sz w:val="16"/>
              </w:rPr>
              <w:t>public/</w:t>
            </w:r>
            <w:r>
              <w:rPr>
                <w:sz w:val="19"/>
              </w:rPr>
              <w:t xml:space="preserve"> del proyecto.</w:t>
            </w:r>
          </w:p>
        </w:tc>
      </w:tr>
    </w:tbl>
    <w:p w14:paraId="36151A93" w14:textId="77777777" w:rsidR="0009345E" w:rsidRDefault="0009345E">
      <w:pPr>
        <w:spacing w:after="0" w:line="240" w:lineRule="auto"/>
      </w:pPr>
    </w:p>
    <w:p w14:paraId="62A95975" w14:textId="77777777" w:rsidR="0009345E" w:rsidRDefault="003950E4">
      <w:r>
        <w:rPr>
          <w:b/>
        </w:rPr>
        <w:t>Configuración aplicada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225C4CA5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5D9D877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Directiva</w:t>
            </w:r>
          </w:p>
        </w:tc>
        <w:tc>
          <w:tcPr>
            <w:tcW w:w="4536" w:type="dxa"/>
            <w:shd w:val="clear" w:color="auto" w:fill="142D5A"/>
          </w:tcPr>
          <w:p w14:paraId="6152037A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Propósito</w:t>
            </w:r>
          </w:p>
        </w:tc>
      </w:tr>
      <w:tr w:rsidR="0009345E" w14:paraId="70EED61E" w14:textId="77777777">
        <w:trPr>
          <w:jc w:val="center"/>
        </w:trPr>
        <w:tc>
          <w:tcPr>
            <w:tcW w:w="4536" w:type="dxa"/>
          </w:tcPr>
          <w:p w14:paraId="49F509F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AllowOverride All</w:t>
            </w:r>
          </w:p>
        </w:tc>
        <w:tc>
          <w:tcPr>
            <w:tcW w:w="4536" w:type="dxa"/>
          </w:tcPr>
          <w:p w14:paraId="588B3EA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Permite la configuración por </w:t>
            </w:r>
            <w:r>
              <w:rPr>
                <w:rFonts w:ascii="Consolas" w:hAnsi="Consolas"/>
                <w:color w:val="8B1A1A"/>
                <w:sz w:val="16"/>
              </w:rPr>
              <w:t>.htaccess</w:t>
            </w:r>
            <w:r>
              <w:rPr>
                <w:sz w:val="19"/>
              </w:rPr>
              <w:t>.</w:t>
            </w:r>
          </w:p>
        </w:tc>
      </w:tr>
      <w:tr w:rsidR="0009345E" w14:paraId="54A8F547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599341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mod_rewrite</w:t>
            </w:r>
          </w:p>
        </w:tc>
        <w:tc>
          <w:tcPr>
            <w:tcW w:w="4536" w:type="dxa"/>
            <w:shd w:val="clear" w:color="auto" w:fill="F4F6FA"/>
          </w:tcPr>
          <w:p w14:paraId="3170EFB6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Reescribe las URL hacia el front controller.</w:t>
            </w:r>
          </w:p>
        </w:tc>
      </w:tr>
      <w:tr w:rsidR="0009345E" w14:paraId="1D7618AC" w14:textId="77777777">
        <w:trPr>
          <w:jc w:val="center"/>
        </w:trPr>
        <w:tc>
          <w:tcPr>
            <w:tcW w:w="4536" w:type="dxa"/>
          </w:tcPr>
          <w:p w14:paraId="70D68EA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DirectoryIndex</w:t>
            </w:r>
          </w:p>
        </w:tc>
        <w:tc>
          <w:tcPr>
            <w:tcW w:w="4536" w:type="dxa"/>
          </w:tcPr>
          <w:p w14:paraId="722C02D8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Define </w:t>
            </w:r>
            <w:r>
              <w:rPr>
                <w:rFonts w:ascii="Consolas" w:hAnsi="Consolas"/>
                <w:color w:val="8B1A1A"/>
                <w:sz w:val="16"/>
              </w:rPr>
              <w:t>index.php</w:t>
            </w:r>
            <w:r>
              <w:rPr>
                <w:sz w:val="19"/>
              </w:rPr>
              <w:t xml:space="preserve"> como índice de directorio.</w:t>
            </w:r>
          </w:p>
        </w:tc>
      </w:tr>
      <w:tr w:rsidR="0009345E" w14:paraId="00CC80DB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69D503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Options -Indexes</w:t>
            </w:r>
          </w:p>
        </w:tc>
        <w:tc>
          <w:tcPr>
            <w:tcW w:w="4536" w:type="dxa"/>
            <w:shd w:val="clear" w:color="auto" w:fill="F4F6FA"/>
          </w:tcPr>
          <w:p w14:paraId="6C1BC7C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Impide el listado de directorios.</w:t>
            </w:r>
          </w:p>
        </w:tc>
      </w:tr>
    </w:tbl>
    <w:p w14:paraId="4077F766" w14:textId="77777777" w:rsidR="0009345E" w:rsidRDefault="0009345E">
      <w:pPr>
        <w:spacing w:after="0" w:line="240" w:lineRule="auto"/>
      </w:pPr>
    </w:p>
    <w:p w14:paraId="555AD37B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186FE94E" w14:textId="77777777" w:rsidR="0009345E" w:rsidRDefault="003950E4">
      <w:pPr>
        <w:pStyle w:val="Ttulo1"/>
        <w:pageBreakBefore/>
        <w:pBdr>
          <w:bottom w:val="single" w:sz="10" w:space="5" w:color="B8860B"/>
        </w:pBdr>
      </w:pPr>
      <w:bookmarkStart w:id="17" w:name="_Toc241513797"/>
      <w:r>
        <w:rPr>
          <w:rFonts w:ascii="Calibri" w:hAnsi="Calibri"/>
          <w:b w:val="0"/>
          <w:sz w:val="24"/>
        </w:rPr>
        <w:lastRenderedPageBreak/>
        <w:t>8. Contenedores y despliegue</w:t>
      </w:r>
      <w:bookmarkEnd w:id="17"/>
    </w:p>
    <w:p w14:paraId="18562417" w14:textId="77777777" w:rsidR="0009345E" w:rsidRDefault="003950E4">
      <w:pPr>
        <w:pStyle w:val="Ttulo2"/>
        <w:pBdr>
          <w:bottom w:val="single" w:sz="6" w:space="4" w:color="B7C3D6"/>
        </w:pBdr>
      </w:pPr>
      <w:bookmarkStart w:id="18" w:name="_Toc241513798"/>
      <w:r>
        <w:rPr>
          <w:rFonts w:ascii="Calibri" w:hAnsi="Calibri"/>
          <w:b w:val="0"/>
          <w:sz w:val="24"/>
        </w:rPr>
        <w:t>8.1 Docker</w:t>
      </w:r>
      <w:bookmarkEnd w:id="18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3AAFF178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3BB33629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536" w:type="dxa"/>
            <w:shd w:val="clear" w:color="auto" w:fill="142D5A"/>
          </w:tcPr>
          <w:p w14:paraId="65319863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09345E" w14:paraId="48F41CC8" w14:textId="77777777">
        <w:trPr>
          <w:jc w:val="center"/>
        </w:trPr>
        <w:tc>
          <w:tcPr>
            <w:tcW w:w="4536" w:type="dxa"/>
          </w:tcPr>
          <w:p w14:paraId="0ACF6AD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Función</w:t>
            </w:r>
          </w:p>
        </w:tc>
        <w:tc>
          <w:tcPr>
            <w:tcW w:w="4536" w:type="dxa"/>
          </w:tcPr>
          <w:p w14:paraId="5241FF8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Aísla y empaqueta el entorno de ejecución.</w:t>
            </w:r>
          </w:p>
        </w:tc>
      </w:tr>
      <w:tr w:rsidR="0009345E" w14:paraId="6ED2DF49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800F67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Ventaja</w:t>
            </w:r>
          </w:p>
        </w:tc>
        <w:tc>
          <w:tcPr>
            <w:tcW w:w="4536" w:type="dxa"/>
            <w:shd w:val="clear" w:color="auto" w:fill="F4F6FA"/>
          </w:tcPr>
          <w:p w14:paraId="37FC8DA6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Garantiza que el sistema funcione igual en cualquier equipo.</w:t>
            </w:r>
          </w:p>
        </w:tc>
      </w:tr>
    </w:tbl>
    <w:p w14:paraId="2ACCE663" w14:textId="77777777" w:rsidR="0009345E" w:rsidRDefault="0009345E">
      <w:pPr>
        <w:spacing w:after="0" w:line="240" w:lineRule="auto"/>
      </w:pPr>
    </w:p>
    <w:p w14:paraId="11AF28FA" w14:textId="77777777" w:rsidR="0009345E" w:rsidRDefault="003950E4">
      <w:pPr>
        <w:pStyle w:val="Ttulo2"/>
        <w:pBdr>
          <w:bottom w:val="single" w:sz="6" w:space="4" w:color="B7C3D6"/>
        </w:pBdr>
      </w:pPr>
      <w:bookmarkStart w:id="19" w:name="_Toc241513799"/>
      <w:r>
        <w:rPr>
          <w:rFonts w:ascii="Calibri" w:hAnsi="Calibri"/>
          <w:b w:val="0"/>
          <w:sz w:val="24"/>
        </w:rPr>
        <w:t>8.2 Docker Compose</w:t>
      </w:r>
      <w:bookmarkEnd w:id="19"/>
    </w:p>
    <w:p w14:paraId="07C3BD77" w14:textId="77777777" w:rsidR="0009345E" w:rsidRDefault="0009345E">
      <w:pPr>
        <w:sectPr w:rsidR="0009345E">
          <w:headerReference w:type="default" r:id="rId19"/>
          <w:footerReference w:type="default" r:id="rId20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7B482C02" w14:textId="77777777" w:rsidR="0009345E" w:rsidRDefault="003950E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A22E60B" wp14:editId="17E0097E">
            <wp:extent cx="6592672" cy="568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nologias_02@2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92672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4842" w14:textId="77777777" w:rsidR="0009345E" w:rsidRDefault="003950E4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2. 8.2 Docker Compose</w:t>
      </w:r>
    </w:p>
    <w:p w14:paraId="5059C572" w14:textId="77777777" w:rsidR="0009345E" w:rsidRDefault="0009345E">
      <w:pPr>
        <w:sectPr w:rsidR="0009345E">
          <w:headerReference w:type="default" r:id="rId22"/>
          <w:footerReference w:type="default" r:id="rId23"/>
          <w:pgSz w:w="16838" w:h="11906" w:orient="landscape"/>
          <w:pgMar w:top="1020" w:right="1020" w:bottom="1020" w:left="1020" w:header="680" w:footer="680" w:gutter="0"/>
          <w:cols w:space="720"/>
          <w:docGrid w:linePitch="360"/>
        </w:sectPr>
      </w:pP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9345E" w14:paraId="706495EB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1EF88C78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Servicio</w:t>
            </w:r>
          </w:p>
        </w:tc>
        <w:tc>
          <w:tcPr>
            <w:tcW w:w="3024" w:type="dxa"/>
            <w:shd w:val="clear" w:color="auto" w:fill="142D5A"/>
          </w:tcPr>
          <w:p w14:paraId="40319A35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Imagen</w:t>
            </w:r>
          </w:p>
        </w:tc>
        <w:tc>
          <w:tcPr>
            <w:tcW w:w="3024" w:type="dxa"/>
            <w:shd w:val="clear" w:color="auto" w:fill="142D5A"/>
          </w:tcPr>
          <w:p w14:paraId="49F5A916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</w:tr>
      <w:tr w:rsidR="0009345E" w14:paraId="44EEAFFC" w14:textId="77777777">
        <w:trPr>
          <w:jc w:val="center"/>
        </w:trPr>
        <w:tc>
          <w:tcPr>
            <w:tcW w:w="3024" w:type="dxa"/>
          </w:tcPr>
          <w:p w14:paraId="5DD84BE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web</w:t>
            </w:r>
          </w:p>
        </w:tc>
        <w:tc>
          <w:tcPr>
            <w:tcW w:w="3024" w:type="dxa"/>
          </w:tcPr>
          <w:p w14:paraId="4DE5071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php:8.2-apache</w:t>
            </w:r>
          </w:p>
        </w:tc>
        <w:tc>
          <w:tcPr>
            <w:tcW w:w="3024" w:type="dxa"/>
          </w:tcPr>
          <w:p w14:paraId="664D778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Servidor web con el código de la aplicación.</w:t>
            </w:r>
          </w:p>
        </w:tc>
      </w:tr>
      <w:tr w:rsidR="0009345E" w14:paraId="0D5526C6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3E236C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</w:t>
            </w:r>
          </w:p>
        </w:tc>
        <w:tc>
          <w:tcPr>
            <w:tcW w:w="3024" w:type="dxa"/>
            <w:shd w:val="clear" w:color="auto" w:fill="F4F6FA"/>
          </w:tcPr>
          <w:p w14:paraId="685B6CA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mysql:8.0</w:t>
            </w:r>
          </w:p>
        </w:tc>
        <w:tc>
          <w:tcPr>
            <w:tcW w:w="3024" w:type="dxa"/>
            <w:shd w:val="clear" w:color="auto" w:fill="F4F6FA"/>
          </w:tcPr>
          <w:p w14:paraId="1663CA5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Motor de base de datos con volumen persistente.</w:t>
            </w:r>
          </w:p>
        </w:tc>
      </w:tr>
    </w:tbl>
    <w:p w14:paraId="16BD26E4" w14:textId="77777777" w:rsidR="0009345E" w:rsidRDefault="0009345E">
      <w:pPr>
        <w:spacing w:after="0" w:line="240" w:lineRule="auto"/>
      </w:pPr>
    </w:p>
    <w:p w14:paraId="7189ABB4" w14:textId="77777777" w:rsidR="0009345E" w:rsidRDefault="003950E4">
      <w:r>
        <w:rPr>
          <w:b/>
        </w:rPr>
        <w:t>Características del despliegue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2E67C73F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498CFF0B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Característica</w:t>
            </w:r>
          </w:p>
        </w:tc>
        <w:tc>
          <w:tcPr>
            <w:tcW w:w="4536" w:type="dxa"/>
            <w:shd w:val="clear" w:color="auto" w:fill="142D5A"/>
          </w:tcPr>
          <w:p w14:paraId="41211D24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09345E" w14:paraId="7F65E95D" w14:textId="77777777">
        <w:trPr>
          <w:jc w:val="center"/>
        </w:trPr>
        <w:tc>
          <w:tcPr>
            <w:tcW w:w="4536" w:type="dxa"/>
          </w:tcPr>
          <w:p w14:paraId="5E53753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Reproducibilidad</w:t>
            </w:r>
          </w:p>
        </w:tc>
        <w:tc>
          <w:tcPr>
            <w:tcW w:w="4536" w:type="dxa"/>
          </w:tcPr>
          <w:p w14:paraId="42C44A5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docker compose up</w:t>
            </w:r>
            <w:r>
              <w:rPr>
                <w:sz w:val="19"/>
              </w:rPr>
              <w:t xml:space="preserve"> levanta el sistema completo.</w:t>
            </w:r>
          </w:p>
        </w:tc>
      </w:tr>
      <w:tr w:rsidR="0009345E" w14:paraId="53C67C8C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3B6803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Aislamiento de red</w:t>
            </w:r>
          </w:p>
        </w:tc>
        <w:tc>
          <w:tcPr>
            <w:tcW w:w="4536" w:type="dxa"/>
            <w:shd w:val="clear" w:color="auto" w:fill="F4F6FA"/>
          </w:tcPr>
          <w:p w14:paraId="0B62438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base de datos no se expone fuera de la red de contenedores.</w:t>
            </w:r>
          </w:p>
        </w:tc>
      </w:tr>
      <w:tr w:rsidR="0009345E" w14:paraId="1A5EF8E3" w14:textId="77777777">
        <w:trPr>
          <w:jc w:val="center"/>
        </w:trPr>
        <w:tc>
          <w:tcPr>
            <w:tcW w:w="4536" w:type="dxa"/>
          </w:tcPr>
          <w:p w14:paraId="00A4D82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Persistencia</w:t>
            </w:r>
          </w:p>
        </w:tc>
        <w:tc>
          <w:tcPr>
            <w:tcW w:w="4536" w:type="dxa"/>
          </w:tcPr>
          <w:p w14:paraId="4F05537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volumen conserva los datos entre reinicios.</w:t>
            </w:r>
          </w:p>
        </w:tc>
      </w:tr>
      <w:tr w:rsidR="0009345E" w14:paraId="6238ECA8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87ECB7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Inicialización automática</w:t>
            </w:r>
          </w:p>
        </w:tc>
        <w:tc>
          <w:tcPr>
            <w:tcW w:w="4536" w:type="dxa"/>
            <w:shd w:val="clear" w:color="auto" w:fill="F4F6FA"/>
          </w:tcPr>
          <w:p w14:paraId="434FA9F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esquema y los datos iniciales se cargan al crear el contenedor.</w:t>
            </w:r>
          </w:p>
        </w:tc>
      </w:tr>
      <w:tr w:rsidR="0009345E" w14:paraId="2A4DC4BC" w14:textId="77777777">
        <w:trPr>
          <w:jc w:val="center"/>
        </w:trPr>
        <w:tc>
          <w:tcPr>
            <w:tcW w:w="4536" w:type="dxa"/>
          </w:tcPr>
          <w:p w14:paraId="3CDBC72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Migraciones</w:t>
            </w:r>
          </w:p>
        </w:tc>
        <w:tc>
          <w:tcPr>
            <w:tcW w:w="4536" w:type="dxa"/>
          </w:tcPr>
          <w:p w14:paraId="56738F5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archivos versionados se aplican de forma controlada y auditable.</w:t>
            </w:r>
          </w:p>
        </w:tc>
      </w:tr>
    </w:tbl>
    <w:p w14:paraId="04811D84" w14:textId="77777777" w:rsidR="0009345E" w:rsidRDefault="0009345E">
      <w:pPr>
        <w:spacing w:after="0" w:line="240" w:lineRule="auto"/>
      </w:pPr>
    </w:p>
    <w:p w14:paraId="685613C9" w14:textId="77777777" w:rsidR="0009345E" w:rsidRDefault="003950E4">
      <w:pPr>
        <w:pStyle w:val="Ttulo2"/>
        <w:pBdr>
          <w:bottom w:val="single" w:sz="6" w:space="4" w:color="B7C3D6"/>
        </w:pBdr>
      </w:pPr>
      <w:bookmarkStart w:id="20" w:name="_Toc241513800"/>
      <w:r>
        <w:rPr>
          <w:rFonts w:ascii="Calibri" w:hAnsi="Calibri"/>
          <w:b w:val="0"/>
          <w:sz w:val="24"/>
        </w:rPr>
        <w:t>8.3 Dockerfile</w:t>
      </w:r>
      <w:bookmarkEnd w:id="20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06177B52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4942071F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536" w:type="dxa"/>
            <w:shd w:val="clear" w:color="auto" w:fill="142D5A"/>
          </w:tcPr>
          <w:p w14:paraId="051808D5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09345E" w14:paraId="4496B6A7" w14:textId="77777777">
        <w:trPr>
          <w:jc w:val="center"/>
        </w:trPr>
        <w:tc>
          <w:tcPr>
            <w:tcW w:w="4536" w:type="dxa"/>
          </w:tcPr>
          <w:p w14:paraId="4DE2A52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Base</w:t>
            </w:r>
          </w:p>
        </w:tc>
        <w:tc>
          <w:tcPr>
            <w:tcW w:w="4536" w:type="dxa"/>
          </w:tcPr>
          <w:p w14:paraId="0AE66AA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Imagen oficial </w:t>
            </w:r>
            <w:r>
              <w:rPr>
                <w:rFonts w:ascii="Consolas" w:hAnsi="Consolas"/>
                <w:color w:val="8B1A1A"/>
                <w:sz w:val="16"/>
              </w:rPr>
              <w:t>php:8.2-apache</w:t>
            </w:r>
            <w:r>
              <w:rPr>
                <w:sz w:val="19"/>
              </w:rPr>
              <w:t>.</w:t>
            </w:r>
          </w:p>
        </w:tc>
      </w:tr>
      <w:tr w:rsidR="0009345E" w14:paraId="6AFC8BD8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64E9F5A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Extensiones</w:t>
            </w:r>
          </w:p>
        </w:tc>
        <w:tc>
          <w:tcPr>
            <w:tcW w:w="4536" w:type="dxa"/>
            <w:shd w:val="clear" w:color="auto" w:fill="F4F6FA"/>
          </w:tcPr>
          <w:p w14:paraId="7E826228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pdo_mysql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mbstring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gd</w:t>
            </w:r>
            <w:r>
              <w:rPr>
                <w:sz w:val="19"/>
              </w:rPr>
              <w:t>.</w:t>
            </w:r>
          </w:p>
        </w:tc>
      </w:tr>
      <w:tr w:rsidR="0009345E" w14:paraId="2E667E3C" w14:textId="77777777">
        <w:trPr>
          <w:jc w:val="center"/>
        </w:trPr>
        <w:tc>
          <w:tcPr>
            <w:tcW w:w="4536" w:type="dxa"/>
          </w:tcPr>
          <w:p w14:paraId="758DCC4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Document root</w:t>
            </w:r>
          </w:p>
        </w:tc>
        <w:tc>
          <w:tcPr>
            <w:tcW w:w="4536" w:type="dxa"/>
          </w:tcPr>
          <w:p w14:paraId="5BE2FF3C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Configurado en </w:t>
            </w:r>
            <w:r>
              <w:rPr>
                <w:rFonts w:ascii="Consolas" w:hAnsi="Consolas"/>
                <w:color w:val="8B1A1A"/>
                <w:sz w:val="16"/>
              </w:rPr>
              <w:t>public/</w:t>
            </w:r>
            <w:r>
              <w:rPr>
                <w:sz w:val="19"/>
              </w:rPr>
              <w:t>.</w:t>
            </w:r>
          </w:p>
        </w:tc>
      </w:tr>
      <w:tr w:rsidR="0009345E" w14:paraId="24A50285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D058AA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Permisos</w:t>
            </w:r>
          </w:p>
        </w:tc>
        <w:tc>
          <w:tcPr>
            <w:tcW w:w="4536" w:type="dxa"/>
            <w:shd w:val="clear" w:color="auto" w:fill="F4F6FA"/>
          </w:tcPr>
          <w:p w14:paraId="48A6089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Asignados al usuario del servidor web.</w:t>
            </w:r>
          </w:p>
        </w:tc>
      </w:tr>
    </w:tbl>
    <w:p w14:paraId="695E647B" w14:textId="77777777" w:rsidR="0009345E" w:rsidRDefault="0009345E">
      <w:pPr>
        <w:spacing w:after="0" w:line="240" w:lineRule="auto"/>
      </w:pPr>
    </w:p>
    <w:p w14:paraId="6541BD6A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260C7994" w14:textId="77777777" w:rsidR="0009345E" w:rsidRDefault="003950E4">
      <w:pPr>
        <w:pStyle w:val="Ttulo1"/>
        <w:pBdr>
          <w:bottom w:val="single" w:sz="10" w:space="5" w:color="B8860B"/>
        </w:pBdr>
      </w:pPr>
      <w:bookmarkStart w:id="21" w:name="_Toc241513801"/>
      <w:r>
        <w:rPr>
          <w:rFonts w:ascii="Calibri" w:hAnsi="Calibri"/>
          <w:b w:val="0"/>
          <w:sz w:val="24"/>
        </w:rPr>
        <w:t>9. Configuración</w:t>
      </w:r>
      <w:bookmarkEnd w:id="21"/>
    </w:p>
    <w:p w14:paraId="47A0F616" w14:textId="77777777" w:rsidR="0009345E" w:rsidRDefault="003950E4">
      <w:pPr>
        <w:pStyle w:val="Ttulo2"/>
        <w:pBdr>
          <w:bottom w:val="single" w:sz="6" w:space="4" w:color="B7C3D6"/>
        </w:pBdr>
      </w:pPr>
      <w:bookmarkStart w:id="22" w:name="_Toc241513802"/>
      <w:r>
        <w:rPr>
          <w:rFonts w:ascii="Calibri" w:hAnsi="Calibri"/>
          <w:b w:val="0"/>
          <w:sz w:val="24"/>
        </w:rPr>
        <w:t>9.1 Variables de entorno</w:t>
      </w:r>
      <w:bookmarkEnd w:id="22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9345E" w14:paraId="089BB538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050D833C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3024" w:type="dxa"/>
            <w:shd w:val="clear" w:color="auto" w:fill="142D5A"/>
          </w:tcPr>
          <w:p w14:paraId="72705515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024" w:type="dxa"/>
            <w:shd w:val="clear" w:color="auto" w:fill="142D5A"/>
          </w:tcPr>
          <w:p w14:paraId="5A7D00FC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09345E" w14:paraId="255E28DD" w14:textId="77777777">
        <w:trPr>
          <w:jc w:val="center"/>
        </w:trPr>
        <w:tc>
          <w:tcPr>
            <w:tcW w:w="3024" w:type="dxa"/>
          </w:tcPr>
          <w:p w14:paraId="5883C78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DB_HOST</w:t>
            </w:r>
          </w:p>
        </w:tc>
        <w:tc>
          <w:tcPr>
            <w:tcW w:w="3024" w:type="dxa"/>
          </w:tcPr>
          <w:p w14:paraId="5289BFD6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Texto</w:t>
            </w:r>
          </w:p>
        </w:tc>
        <w:tc>
          <w:tcPr>
            <w:tcW w:w="3024" w:type="dxa"/>
          </w:tcPr>
          <w:p w14:paraId="0991470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Servidor de la base de datos.</w:t>
            </w:r>
          </w:p>
        </w:tc>
      </w:tr>
      <w:tr w:rsidR="0009345E" w14:paraId="1C84BB8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85279E8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DB_PORT</w:t>
            </w:r>
          </w:p>
        </w:tc>
        <w:tc>
          <w:tcPr>
            <w:tcW w:w="3024" w:type="dxa"/>
            <w:shd w:val="clear" w:color="auto" w:fill="F4F6FA"/>
          </w:tcPr>
          <w:p w14:paraId="7F1B880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Texto</w:t>
            </w:r>
          </w:p>
        </w:tc>
        <w:tc>
          <w:tcPr>
            <w:tcW w:w="3024" w:type="dxa"/>
            <w:shd w:val="clear" w:color="auto" w:fill="F4F6FA"/>
          </w:tcPr>
          <w:p w14:paraId="5E3E711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Puerto de conexión.</w:t>
            </w:r>
          </w:p>
        </w:tc>
      </w:tr>
      <w:tr w:rsidR="0009345E" w14:paraId="056B2E28" w14:textId="77777777">
        <w:trPr>
          <w:jc w:val="center"/>
        </w:trPr>
        <w:tc>
          <w:tcPr>
            <w:tcW w:w="3024" w:type="dxa"/>
          </w:tcPr>
          <w:p w14:paraId="2B1BB4F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DB_NAME</w:t>
            </w:r>
          </w:p>
        </w:tc>
        <w:tc>
          <w:tcPr>
            <w:tcW w:w="3024" w:type="dxa"/>
          </w:tcPr>
          <w:p w14:paraId="60F9352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Texto</w:t>
            </w:r>
          </w:p>
        </w:tc>
        <w:tc>
          <w:tcPr>
            <w:tcW w:w="3024" w:type="dxa"/>
          </w:tcPr>
          <w:p w14:paraId="5379DEF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Nombre del esquema.</w:t>
            </w:r>
          </w:p>
        </w:tc>
      </w:tr>
      <w:tr w:rsidR="0009345E" w14:paraId="360E461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BD65D2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DB_USER</w:t>
            </w:r>
          </w:p>
        </w:tc>
        <w:tc>
          <w:tcPr>
            <w:tcW w:w="3024" w:type="dxa"/>
            <w:shd w:val="clear" w:color="auto" w:fill="F4F6FA"/>
          </w:tcPr>
          <w:p w14:paraId="69C01926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Texto</w:t>
            </w:r>
          </w:p>
        </w:tc>
        <w:tc>
          <w:tcPr>
            <w:tcW w:w="3024" w:type="dxa"/>
            <w:shd w:val="clear" w:color="auto" w:fill="F4F6FA"/>
          </w:tcPr>
          <w:p w14:paraId="0991B66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Usuario de conexión.</w:t>
            </w:r>
          </w:p>
        </w:tc>
      </w:tr>
      <w:tr w:rsidR="0009345E" w14:paraId="4424A4A0" w14:textId="77777777">
        <w:trPr>
          <w:jc w:val="center"/>
        </w:trPr>
        <w:tc>
          <w:tcPr>
            <w:tcW w:w="3024" w:type="dxa"/>
          </w:tcPr>
          <w:p w14:paraId="5CA473B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DB_PASS</w:t>
            </w:r>
          </w:p>
        </w:tc>
        <w:tc>
          <w:tcPr>
            <w:tcW w:w="3024" w:type="dxa"/>
          </w:tcPr>
          <w:p w14:paraId="2BF821A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Texto</w:t>
            </w:r>
          </w:p>
        </w:tc>
        <w:tc>
          <w:tcPr>
            <w:tcW w:w="3024" w:type="dxa"/>
          </w:tcPr>
          <w:p w14:paraId="692ED16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Contraseña de conexión.</w:t>
            </w:r>
          </w:p>
        </w:tc>
      </w:tr>
      <w:tr w:rsidR="0009345E" w14:paraId="10705F1D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CCC752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APP_DEBUG</w:t>
            </w:r>
          </w:p>
        </w:tc>
        <w:tc>
          <w:tcPr>
            <w:tcW w:w="3024" w:type="dxa"/>
            <w:shd w:val="clear" w:color="auto" w:fill="F4F6FA"/>
          </w:tcPr>
          <w:p w14:paraId="5AB729A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Booleano</w:t>
            </w:r>
          </w:p>
        </w:tc>
        <w:tc>
          <w:tcPr>
            <w:tcW w:w="3024" w:type="dxa"/>
            <w:shd w:val="clear" w:color="auto" w:fill="F4F6FA"/>
          </w:tcPr>
          <w:p w14:paraId="3FC5559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el detalle de los errores.</w:t>
            </w:r>
          </w:p>
        </w:tc>
      </w:tr>
      <w:tr w:rsidR="0009345E" w14:paraId="6010D022" w14:textId="77777777">
        <w:trPr>
          <w:jc w:val="center"/>
        </w:trPr>
        <w:tc>
          <w:tcPr>
            <w:tcW w:w="3024" w:type="dxa"/>
          </w:tcPr>
          <w:p w14:paraId="41FDA14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lastRenderedPageBreak/>
              <w:t>DB_PERSISTENT</w:t>
            </w:r>
          </w:p>
        </w:tc>
        <w:tc>
          <w:tcPr>
            <w:tcW w:w="3024" w:type="dxa"/>
          </w:tcPr>
          <w:p w14:paraId="3A21983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Booleano</w:t>
            </w:r>
          </w:p>
        </w:tc>
        <w:tc>
          <w:tcPr>
            <w:tcW w:w="3024" w:type="dxa"/>
          </w:tcPr>
          <w:p w14:paraId="35D8FA8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Habilita conexiones persistentes.</w:t>
            </w:r>
          </w:p>
        </w:tc>
      </w:tr>
    </w:tbl>
    <w:p w14:paraId="000D8B30" w14:textId="77777777" w:rsidR="0009345E" w:rsidRDefault="0009345E">
      <w:pPr>
        <w:spacing w:after="0" w:line="240" w:lineRule="auto"/>
      </w:pPr>
    </w:p>
    <w:p w14:paraId="22A153F5" w14:textId="77777777" w:rsidR="0009345E" w:rsidRDefault="003950E4">
      <w:pPr>
        <w:pStyle w:val="Ttulo2"/>
        <w:pBdr>
          <w:bottom w:val="single" w:sz="6" w:space="4" w:color="B7C3D6"/>
        </w:pBdr>
      </w:pPr>
      <w:bookmarkStart w:id="23" w:name="_Toc241513803"/>
      <w:r>
        <w:rPr>
          <w:rFonts w:ascii="Calibri" w:hAnsi="Calibri"/>
          <w:b w:val="0"/>
          <w:sz w:val="24"/>
        </w:rPr>
        <w:t xml:space="preserve">9.2 Archivo </w:t>
      </w:r>
      <w:r>
        <w:rPr>
          <w:rFonts w:ascii="Calibri" w:hAnsi="Calibri"/>
          <w:b w:val="0"/>
          <w:color w:val="8B1A1A"/>
          <w:sz w:val="21"/>
        </w:rPr>
        <w:t>.env</w:t>
      </w:r>
      <w:bookmarkEnd w:id="23"/>
    </w:p>
    <w:p w14:paraId="221E953B" w14:textId="77777777" w:rsidR="0009345E" w:rsidRDefault="003950E4">
      <w:r>
        <w:t>El archivo de entorno separa la configuración sensible del código fuente. No se versiona en el repositorio y se ajusta a los valores específicos de cada instalación.</w:t>
      </w:r>
    </w:p>
    <w:p w14:paraId="0A4FB488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2ECD6C72" w14:textId="77777777" w:rsidR="0009345E" w:rsidRDefault="003950E4">
      <w:pPr>
        <w:pStyle w:val="Ttulo1"/>
        <w:pageBreakBefore/>
        <w:pBdr>
          <w:bottom w:val="single" w:sz="10" w:space="5" w:color="B8860B"/>
        </w:pBdr>
      </w:pPr>
      <w:bookmarkStart w:id="24" w:name="_Toc241513804"/>
      <w:r>
        <w:rPr>
          <w:rFonts w:ascii="Calibri" w:hAnsi="Calibri"/>
          <w:b w:val="0"/>
          <w:sz w:val="24"/>
        </w:rPr>
        <w:lastRenderedPageBreak/>
        <w:t>10. Herramientas de desarrollo</w:t>
      </w:r>
      <w:bookmarkEnd w:id="24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5D6B265A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9C61D3F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w="4536" w:type="dxa"/>
            <w:shd w:val="clear" w:color="auto" w:fill="142D5A"/>
          </w:tcPr>
          <w:p w14:paraId="605CA678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 w:rsidR="0009345E" w14:paraId="4610DCAD" w14:textId="77777777">
        <w:trPr>
          <w:jc w:val="center"/>
        </w:trPr>
        <w:tc>
          <w:tcPr>
            <w:tcW w:w="4536" w:type="dxa"/>
          </w:tcPr>
          <w:p w14:paraId="72AB45F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Visual Studio Code</w:t>
            </w:r>
          </w:p>
        </w:tc>
        <w:tc>
          <w:tcPr>
            <w:tcW w:w="4536" w:type="dxa"/>
          </w:tcPr>
          <w:p w14:paraId="2FA773C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Editor de código con extensiones para PHP y Mermaid.</w:t>
            </w:r>
          </w:p>
        </w:tc>
      </w:tr>
      <w:tr w:rsidR="0009345E" w14:paraId="74E7F41B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FEEB4B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Git</w:t>
            </w:r>
          </w:p>
        </w:tc>
        <w:tc>
          <w:tcPr>
            <w:tcW w:w="4536" w:type="dxa"/>
            <w:shd w:val="clear" w:color="auto" w:fill="F4F6FA"/>
          </w:tcPr>
          <w:p w14:paraId="5397781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Control de versiones y trazabilidad de cambios.</w:t>
            </w:r>
          </w:p>
        </w:tc>
      </w:tr>
      <w:tr w:rsidR="0009345E" w14:paraId="2EFC904A" w14:textId="77777777">
        <w:trPr>
          <w:jc w:val="center"/>
        </w:trPr>
        <w:tc>
          <w:tcPr>
            <w:tcW w:w="4536" w:type="dxa"/>
          </w:tcPr>
          <w:p w14:paraId="018CAE8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Docker Desktop</w:t>
            </w:r>
          </w:p>
        </w:tc>
        <w:tc>
          <w:tcPr>
            <w:tcW w:w="4536" w:type="dxa"/>
          </w:tcPr>
          <w:p w14:paraId="0D0FB76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Ejecución de los servicios en Windows y macOS.</w:t>
            </w:r>
          </w:p>
        </w:tc>
      </w:tr>
      <w:tr w:rsidR="0009345E" w14:paraId="00C3373E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A3834F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phpMyAdmin / DBeaver</w:t>
            </w:r>
          </w:p>
        </w:tc>
        <w:tc>
          <w:tcPr>
            <w:tcW w:w="4536" w:type="dxa"/>
            <w:shd w:val="clear" w:color="auto" w:fill="F4F6FA"/>
          </w:tcPr>
          <w:p w14:paraId="4955EF1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Inspección y administración de la base de datos.</w:t>
            </w:r>
          </w:p>
        </w:tc>
      </w:tr>
      <w:tr w:rsidR="0009345E" w14:paraId="2E5515D4" w14:textId="77777777">
        <w:trPr>
          <w:jc w:val="center"/>
        </w:trPr>
        <w:tc>
          <w:tcPr>
            <w:tcW w:w="4536" w:type="dxa"/>
          </w:tcPr>
          <w:p w14:paraId="5C2AFF8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Mermaid</w:t>
            </w:r>
          </w:p>
        </w:tc>
        <w:tc>
          <w:tcPr>
            <w:tcW w:w="4536" w:type="dxa"/>
          </w:tcPr>
          <w:p w14:paraId="78995B6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Generación de los diagramas de la documentación.</w:t>
            </w:r>
          </w:p>
        </w:tc>
      </w:tr>
      <w:tr w:rsidR="0009345E" w14:paraId="7FA38FC6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1332688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Postman / curl</w:t>
            </w:r>
          </w:p>
        </w:tc>
        <w:tc>
          <w:tcPr>
            <w:tcW w:w="4536" w:type="dxa"/>
            <w:shd w:val="clear" w:color="auto" w:fill="F4F6FA"/>
          </w:tcPr>
          <w:p w14:paraId="7259F1F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Pruebas de los endpoints AJAX.</w:t>
            </w:r>
          </w:p>
        </w:tc>
      </w:tr>
    </w:tbl>
    <w:p w14:paraId="40CFAE6B" w14:textId="77777777" w:rsidR="0009345E" w:rsidRDefault="0009345E">
      <w:pPr>
        <w:spacing w:after="0" w:line="240" w:lineRule="auto"/>
      </w:pPr>
    </w:p>
    <w:p w14:paraId="7A6312B6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45D1DA23" w14:textId="77777777" w:rsidR="0009345E" w:rsidRDefault="003950E4">
      <w:pPr>
        <w:pStyle w:val="Ttulo1"/>
        <w:pageBreakBefore/>
        <w:pBdr>
          <w:bottom w:val="single" w:sz="10" w:space="5" w:color="B8860B"/>
        </w:pBdr>
      </w:pPr>
      <w:bookmarkStart w:id="25" w:name="_Toc241513805"/>
      <w:r>
        <w:rPr>
          <w:rFonts w:ascii="Calibri" w:hAnsi="Calibri"/>
          <w:b w:val="0"/>
          <w:sz w:val="24"/>
        </w:rPr>
        <w:lastRenderedPageBreak/>
        <w:t>11. Versionado del esquema</w:t>
      </w:r>
      <w:bookmarkEnd w:id="25"/>
    </w:p>
    <w:p w14:paraId="1EAA3AAC" w14:textId="77777777" w:rsidR="0009345E" w:rsidRDefault="003950E4">
      <w:pPr>
        <w:pStyle w:val="Ttulo2"/>
        <w:pBdr>
          <w:bottom w:val="single" w:sz="6" w:space="4" w:color="B7C3D6"/>
        </w:pBdr>
      </w:pPr>
      <w:bookmarkStart w:id="26" w:name="_Toc241513806"/>
      <w:r>
        <w:rPr>
          <w:rFonts w:ascii="Calibri" w:hAnsi="Calibri"/>
          <w:b w:val="0"/>
          <w:sz w:val="24"/>
        </w:rPr>
        <w:t>11.1 Esquema de migraciones</w:t>
      </w:r>
      <w:bookmarkEnd w:id="26"/>
    </w:p>
    <w:p w14:paraId="039996AE" w14:textId="77777777" w:rsidR="0009345E" w:rsidRDefault="0009345E">
      <w:pPr>
        <w:sectPr w:rsidR="0009345E">
          <w:headerReference w:type="default" r:id="rId24"/>
          <w:footerReference w:type="default" r:id="rId25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36363B8C" w14:textId="77777777" w:rsidR="0009345E" w:rsidRDefault="003950E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8D8E3EB" wp14:editId="03AC6A3E">
            <wp:extent cx="9396000" cy="3150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nologias_03@2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31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3563" w14:textId="77777777" w:rsidR="0009345E" w:rsidRDefault="003950E4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3. 11.1 Esquema de migraciones</w:t>
      </w:r>
    </w:p>
    <w:p w14:paraId="18E7F467" w14:textId="77777777" w:rsidR="0009345E" w:rsidRDefault="0009345E">
      <w:pPr>
        <w:sectPr w:rsidR="0009345E">
          <w:headerReference w:type="default" r:id="rId27"/>
          <w:footerReference w:type="default" r:id="rId28"/>
          <w:pgSz w:w="16838" w:h="11906" w:orient="landscape"/>
          <w:pgMar w:top="1020" w:right="1020" w:bottom="1020" w:left="1020" w:header="680" w:footer="680" w:gutter="0"/>
          <w:cols w:space="720"/>
          <w:docGrid w:linePitch="360"/>
        </w:sectPr>
      </w:pPr>
    </w:p>
    <w:p w14:paraId="1597DA4E" w14:textId="77777777" w:rsidR="0009345E" w:rsidRDefault="003950E4">
      <w:pPr>
        <w:pStyle w:val="Ttulo2"/>
        <w:pBdr>
          <w:bottom w:val="single" w:sz="6" w:space="4" w:color="B7C3D6"/>
        </w:pBdr>
      </w:pPr>
      <w:bookmarkStart w:id="27" w:name="_Toc241513807"/>
      <w:r>
        <w:rPr>
          <w:rFonts w:ascii="Calibri" w:hAnsi="Calibri"/>
          <w:b w:val="0"/>
          <w:sz w:val="24"/>
        </w:rPr>
        <w:lastRenderedPageBreak/>
        <w:t>11.2 Principios de las migraciones</w:t>
      </w:r>
      <w:bookmarkEnd w:id="27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567B2A97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7D9E8F5D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Principio</w:t>
            </w:r>
          </w:p>
        </w:tc>
        <w:tc>
          <w:tcPr>
            <w:tcW w:w="4536" w:type="dxa"/>
            <w:shd w:val="clear" w:color="auto" w:fill="142D5A"/>
          </w:tcPr>
          <w:p w14:paraId="46EEE95B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Aplicación</w:t>
            </w:r>
          </w:p>
        </w:tc>
      </w:tr>
      <w:tr w:rsidR="0009345E" w14:paraId="7036EC9C" w14:textId="77777777">
        <w:trPr>
          <w:jc w:val="center"/>
        </w:trPr>
        <w:tc>
          <w:tcPr>
            <w:tcW w:w="4536" w:type="dxa"/>
          </w:tcPr>
          <w:p w14:paraId="4E1DB73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Versionado numérico</w:t>
            </w:r>
          </w:p>
        </w:tc>
        <w:tc>
          <w:tcPr>
            <w:tcW w:w="4536" w:type="dxa"/>
          </w:tcPr>
          <w:p w14:paraId="650AF3C6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Cada archivo tiene un número único y correlativo.</w:t>
            </w:r>
          </w:p>
        </w:tc>
      </w:tr>
      <w:tr w:rsidR="0009345E" w14:paraId="534C297E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6201C4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Registro de aplicación</w:t>
            </w:r>
          </w:p>
        </w:tc>
        <w:tc>
          <w:tcPr>
            <w:tcW w:w="4536" w:type="dxa"/>
            <w:shd w:val="clear" w:color="auto" w:fill="F4F6FA"/>
          </w:tcPr>
          <w:p w14:paraId="18E9902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schema_migrations</w:t>
            </w:r>
            <w:r>
              <w:rPr>
                <w:sz w:val="19"/>
              </w:rPr>
              <w:t xml:space="preserve"> conserva las versiones ya aplicadas.</w:t>
            </w:r>
          </w:p>
        </w:tc>
      </w:tr>
      <w:tr w:rsidR="0009345E" w14:paraId="61F9F07F" w14:textId="77777777">
        <w:trPr>
          <w:jc w:val="center"/>
        </w:trPr>
        <w:tc>
          <w:tcPr>
            <w:tcW w:w="4536" w:type="dxa"/>
          </w:tcPr>
          <w:p w14:paraId="2BE0B43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Idempotencia</w:t>
            </w:r>
          </w:p>
        </w:tc>
        <w:tc>
          <w:tcPr>
            <w:tcW w:w="4536" w:type="dxa"/>
          </w:tcPr>
          <w:p w14:paraId="666F96D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re-ejecución no produce efectos adversos.</w:t>
            </w:r>
          </w:p>
        </w:tc>
      </w:tr>
      <w:tr w:rsidR="0009345E" w14:paraId="12A26BD8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C8C1BC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Correlatividad</w:t>
            </w:r>
          </w:p>
        </w:tc>
        <w:tc>
          <w:tcPr>
            <w:tcW w:w="4536" w:type="dxa"/>
            <w:shd w:val="clear" w:color="auto" w:fill="F4F6FA"/>
          </w:tcPr>
          <w:p w14:paraId="3613048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cambios de esquema quedan trazados en el repositorio.</w:t>
            </w:r>
          </w:p>
        </w:tc>
      </w:tr>
    </w:tbl>
    <w:p w14:paraId="7C0FF00B" w14:textId="77777777" w:rsidR="0009345E" w:rsidRDefault="0009345E">
      <w:pPr>
        <w:spacing w:after="0" w:line="240" w:lineRule="auto"/>
      </w:pPr>
    </w:p>
    <w:p w14:paraId="0A78C724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567C6E58" w14:textId="77777777" w:rsidR="0009345E" w:rsidRDefault="003950E4">
      <w:pPr>
        <w:pStyle w:val="Ttulo1"/>
        <w:pBdr>
          <w:bottom w:val="single" w:sz="10" w:space="5" w:color="B8860B"/>
        </w:pBdr>
      </w:pPr>
      <w:bookmarkStart w:id="28" w:name="_Toc241513808"/>
      <w:r>
        <w:rPr>
          <w:rFonts w:ascii="Calibri" w:hAnsi="Calibri"/>
          <w:b w:val="0"/>
          <w:sz w:val="24"/>
        </w:rPr>
        <w:t>12. Justificación de la ausencia de frameworks</w:t>
      </w:r>
      <w:bookmarkEnd w:id="28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5E" w14:paraId="45593AA6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7EA1FDA2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536" w:type="dxa"/>
            <w:shd w:val="clear" w:color="auto" w:fill="142D5A"/>
          </w:tcPr>
          <w:p w14:paraId="278C1DA0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09345E" w14:paraId="4E9A878F" w14:textId="77777777">
        <w:trPr>
          <w:jc w:val="center"/>
        </w:trPr>
        <w:tc>
          <w:tcPr>
            <w:tcW w:w="4536" w:type="dxa"/>
          </w:tcPr>
          <w:p w14:paraId="0B2BBCA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Requisito académico</w:t>
            </w:r>
          </w:p>
        </w:tc>
        <w:tc>
          <w:tcPr>
            <w:tcW w:w="4536" w:type="dxa"/>
          </w:tcPr>
          <w:p w14:paraId="27F073E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proyecto exige demostrar el conocimiento de los fundamentos del desarrollo web en PHP.</w:t>
            </w:r>
          </w:p>
        </w:tc>
      </w:tr>
      <w:tr w:rsidR="0009345E" w14:paraId="7A49059F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94F465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Control total</w:t>
            </w:r>
          </w:p>
        </w:tc>
        <w:tc>
          <w:tcPr>
            <w:tcW w:w="4536" w:type="dxa"/>
            <w:shd w:val="clear" w:color="auto" w:fill="F4F6FA"/>
          </w:tcPr>
          <w:p w14:paraId="114AB68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arquitectura, el enrutamiento y la capa de datos se implementan de forma explícita.</w:t>
            </w:r>
          </w:p>
        </w:tc>
      </w:tr>
      <w:tr w:rsidR="0009345E" w14:paraId="299A4F49" w14:textId="77777777">
        <w:trPr>
          <w:jc w:val="center"/>
        </w:trPr>
        <w:tc>
          <w:tcPr>
            <w:tcW w:w="4536" w:type="dxa"/>
          </w:tcPr>
          <w:p w14:paraId="5E69A7E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Sin dependencia de terceros</w:t>
            </w:r>
          </w:p>
        </w:tc>
        <w:tc>
          <w:tcPr>
            <w:tcW w:w="4536" w:type="dxa"/>
          </w:tcPr>
          <w:p w14:paraId="165A848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no hereda vulnerabilidades conocidas de un framework.</w:t>
            </w:r>
          </w:p>
        </w:tc>
      </w:tr>
      <w:tr w:rsidR="0009345E" w14:paraId="4606F1C3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FE0781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Aprendizaje</w:t>
            </w:r>
          </w:p>
        </w:tc>
        <w:tc>
          <w:tcPr>
            <w:tcW w:w="4536" w:type="dxa"/>
            <w:shd w:val="clear" w:color="auto" w:fill="F4F6FA"/>
          </w:tcPr>
          <w:p w14:paraId="016CCD2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Permite comprender el ciclo completo de una petición HTTP.</w:t>
            </w:r>
          </w:p>
        </w:tc>
      </w:tr>
    </w:tbl>
    <w:p w14:paraId="1375A035" w14:textId="77777777" w:rsidR="0009345E" w:rsidRDefault="0009345E">
      <w:pPr>
        <w:spacing w:after="0" w:line="240" w:lineRule="auto"/>
      </w:pPr>
    </w:p>
    <w:p w14:paraId="228FD272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028913F1" w14:textId="77777777" w:rsidR="0009345E" w:rsidRDefault="003950E4">
      <w:pPr>
        <w:pStyle w:val="Ttulo1"/>
        <w:pageBreakBefore/>
        <w:pBdr>
          <w:bottom w:val="single" w:sz="10" w:space="5" w:color="B8860B"/>
        </w:pBdr>
      </w:pPr>
      <w:bookmarkStart w:id="29" w:name="_Toc241513809"/>
      <w:r>
        <w:rPr>
          <w:rFonts w:ascii="Calibri" w:hAnsi="Calibri"/>
          <w:b w:val="0"/>
          <w:sz w:val="24"/>
        </w:rPr>
        <w:lastRenderedPageBreak/>
        <w:t>13. Resumen de tecnologías</w:t>
      </w:r>
      <w:bookmarkEnd w:id="29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9345E" w14:paraId="6794B64D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5FCEC4B0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w="3024" w:type="dxa"/>
            <w:shd w:val="clear" w:color="auto" w:fill="142D5A"/>
          </w:tcPr>
          <w:p w14:paraId="1A5C805D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3024" w:type="dxa"/>
            <w:shd w:val="clear" w:color="auto" w:fill="142D5A"/>
          </w:tcPr>
          <w:p w14:paraId="69B533E5" w14:textId="77777777" w:rsidR="0009345E" w:rsidRDefault="003950E4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</w:tr>
      <w:tr w:rsidR="0009345E" w14:paraId="032AD357" w14:textId="77777777">
        <w:trPr>
          <w:jc w:val="center"/>
        </w:trPr>
        <w:tc>
          <w:tcPr>
            <w:tcW w:w="3024" w:type="dxa"/>
          </w:tcPr>
          <w:p w14:paraId="4F22873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Lenguaje del servidor</w:t>
            </w:r>
          </w:p>
        </w:tc>
        <w:tc>
          <w:tcPr>
            <w:tcW w:w="3024" w:type="dxa"/>
          </w:tcPr>
          <w:p w14:paraId="7AA9D0EB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PHP</w:t>
            </w:r>
          </w:p>
        </w:tc>
        <w:tc>
          <w:tcPr>
            <w:tcW w:w="3024" w:type="dxa"/>
          </w:tcPr>
          <w:p w14:paraId="5FC0D15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8.2</w:t>
            </w:r>
          </w:p>
        </w:tc>
      </w:tr>
      <w:tr w:rsidR="0009345E" w14:paraId="5C4FF599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CFA6BF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Servidor web</w:t>
            </w:r>
          </w:p>
        </w:tc>
        <w:tc>
          <w:tcPr>
            <w:tcW w:w="3024" w:type="dxa"/>
            <w:shd w:val="clear" w:color="auto" w:fill="F4F6FA"/>
          </w:tcPr>
          <w:p w14:paraId="4E0C1DB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Apache</w:t>
            </w:r>
          </w:p>
        </w:tc>
        <w:tc>
          <w:tcPr>
            <w:tcW w:w="3024" w:type="dxa"/>
            <w:shd w:val="clear" w:color="auto" w:fill="F4F6FA"/>
          </w:tcPr>
          <w:p w14:paraId="41DD27E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2.4</w:t>
            </w:r>
          </w:p>
        </w:tc>
      </w:tr>
      <w:tr w:rsidR="0009345E" w14:paraId="02ED1E57" w14:textId="77777777">
        <w:trPr>
          <w:jc w:val="center"/>
        </w:trPr>
        <w:tc>
          <w:tcPr>
            <w:tcW w:w="3024" w:type="dxa"/>
          </w:tcPr>
          <w:p w14:paraId="028DC906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Base de datos</w:t>
            </w:r>
          </w:p>
        </w:tc>
        <w:tc>
          <w:tcPr>
            <w:tcW w:w="3024" w:type="dxa"/>
          </w:tcPr>
          <w:p w14:paraId="1465A7E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MySQL</w:t>
            </w:r>
          </w:p>
        </w:tc>
        <w:tc>
          <w:tcPr>
            <w:tcW w:w="3024" w:type="dxa"/>
          </w:tcPr>
          <w:p w14:paraId="1AE5F4C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8.0</w:t>
            </w:r>
          </w:p>
        </w:tc>
      </w:tr>
      <w:tr w:rsidR="0009345E" w14:paraId="213D183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DB1961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Acceso a datos</w:t>
            </w:r>
          </w:p>
        </w:tc>
        <w:tc>
          <w:tcPr>
            <w:tcW w:w="3024" w:type="dxa"/>
            <w:shd w:val="clear" w:color="auto" w:fill="F4F6FA"/>
          </w:tcPr>
          <w:p w14:paraId="00D8E4A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PDO</w:t>
            </w:r>
          </w:p>
        </w:tc>
        <w:tc>
          <w:tcPr>
            <w:tcW w:w="3024" w:type="dxa"/>
            <w:shd w:val="clear" w:color="auto" w:fill="F4F6FA"/>
          </w:tcPr>
          <w:p w14:paraId="1BC9A148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Extensión nativa de PHP</w:t>
            </w:r>
          </w:p>
        </w:tc>
      </w:tr>
      <w:tr w:rsidR="0009345E" w14:paraId="15A110E7" w14:textId="77777777">
        <w:trPr>
          <w:jc w:val="center"/>
        </w:trPr>
        <w:tc>
          <w:tcPr>
            <w:tcW w:w="3024" w:type="dxa"/>
          </w:tcPr>
          <w:p w14:paraId="3FD762F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Estructuración</w:t>
            </w:r>
          </w:p>
        </w:tc>
        <w:tc>
          <w:tcPr>
            <w:tcW w:w="3024" w:type="dxa"/>
          </w:tcPr>
          <w:p w14:paraId="44FB8F08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HTML5</w:t>
            </w:r>
          </w:p>
        </w:tc>
        <w:tc>
          <w:tcPr>
            <w:tcW w:w="3024" w:type="dxa"/>
          </w:tcPr>
          <w:p w14:paraId="01AAEF0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09345E" w14:paraId="7CA9B11F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F121F39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Estilos</w:t>
            </w:r>
          </w:p>
        </w:tc>
        <w:tc>
          <w:tcPr>
            <w:tcW w:w="3024" w:type="dxa"/>
            <w:shd w:val="clear" w:color="auto" w:fill="F4F6FA"/>
          </w:tcPr>
          <w:p w14:paraId="5544AC1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CSS3</w:t>
            </w:r>
          </w:p>
        </w:tc>
        <w:tc>
          <w:tcPr>
            <w:tcW w:w="3024" w:type="dxa"/>
            <w:shd w:val="clear" w:color="auto" w:fill="F4F6FA"/>
          </w:tcPr>
          <w:p w14:paraId="468BCFA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09345E" w14:paraId="259D583B" w14:textId="77777777">
        <w:trPr>
          <w:jc w:val="center"/>
        </w:trPr>
        <w:tc>
          <w:tcPr>
            <w:tcW w:w="3024" w:type="dxa"/>
          </w:tcPr>
          <w:p w14:paraId="14FCFDB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Lógica del cliente</w:t>
            </w:r>
          </w:p>
        </w:tc>
        <w:tc>
          <w:tcPr>
            <w:tcW w:w="3024" w:type="dxa"/>
          </w:tcPr>
          <w:p w14:paraId="489DBD9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JavaScript</w:t>
            </w:r>
          </w:p>
        </w:tc>
        <w:tc>
          <w:tcPr>
            <w:tcW w:w="3024" w:type="dxa"/>
          </w:tcPr>
          <w:p w14:paraId="667EB2C7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ES6+</w:t>
            </w:r>
          </w:p>
        </w:tc>
      </w:tr>
      <w:tr w:rsidR="0009345E" w14:paraId="6246DCC9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04EA468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Framework del cliente</w:t>
            </w:r>
          </w:p>
        </w:tc>
        <w:tc>
          <w:tcPr>
            <w:tcW w:w="3024" w:type="dxa"/>
            <w:shd w:val="clear" w:color="auto" w:fill="F4F6FA"/>
          </w:tcPr>
          <w:p w14:paraId="0405DC8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Vue.js</w:t>
            </w:r>
          </w:p>
        </w:tc>
        <w:tc>
          <w:tcPr>
            <w:tcW w:w="3024" w:type="dxa"/>
            <w:shd w:val="clear" w:color="auto" w:fill="F4F6FA"/>
          </w:tcPr>
          <w:p w14:paraId="6FE93FF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3.x (CDN)</w:t>
            </w:r>
          </w:p>
        </w:tc>
      </w:tr>
      <w:tr w:rsidR="0009345E" w14:paraId="13F2126D" w14:textId="77777777">
        <w:trPr>
          <w:jc w:val="center"/>
        </w:trPr>
        <w:tc>
          <w:tcPr>
            <w:tcW w:w="3024" w:type="dxa"/>
          </w:tcPr>
          <w:p w14:paraId="5390FBF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Iconos</w:t>
            </w:r>
          </w:p>
        </w:tc>
        <w:tc>
          <w:tcPr>
            <w:tcW w:w="3024" w:type="dxa"/>
          </w:tcPr>
          <w:p w14:paraId="7C1DF5C2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Font Awesome</w:t>
            </w:r>
          </w:p>
        </w:tc>
        <w:tc>
          <w:tcPr>
            <w:tcW w:w="3024" w:type="dxa"/>
          </w:tcPr>
          <w:p w14:paraId="246A0FEF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6.x</w:t>
            </w:r>
          </w:p>
        </w:tc>
      </w:tr>
      <w:tr w:rsidR="0009345E" w14:paraId="6AEFBB2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8B9A7D4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Contenedores</w:t>
            </w:r>
          </w:p>
        </w:tc>
        <w:tc>
          <w:tcPr>
            <w:tcW w:w="3024" w:type="dxa"/>
            <w:shd w:val="clear" w:color="auto" w:fill="F4F6FA"/>
          </w:tcPr>
          <w:p w14:paraId="15684DC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Docker</w:t>
            </w:r>
          </w:p>
        </w:tc>
        <w:tc>
          <w:tcPr>
            <w:tcW w:w="3024" w:type="dxa"/>
            <w:shd w:val="clear" w:color="auto" w:fill="F4F6FA"/>
          </w:tcPr>
          <w:p w14:paraId="5D7BA181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09345E" w14:paraId="620236AA" w14:textId="77777777">
        <w:trPr>
          <w:jc w:val="center"/>
        </w:trPr>
        <w:tc>
          <w:tcPr>
            <w:tcW w:w="3024" w:type="dxa"/>
          </w:tcPr>
          <w:p w14:paraId="09EB0F6D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Orquestación</w:t>
            </w:r>
          </w:p>
        </w:tc>
        <w:tc>
          <w:tcPr>
            <w:tcW w:w="3024" w:type="dxa"/>
          </w:tcPr>
          <w:p w14:paraId="19BB76A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Docker Compose</w:t>
            </w:r>
          </w:p>
        </w:tc>
        <w:tc>
          <w:tcPr>
            <w:tcW w:w="3024" w:type="dxa"/>
          </w:tcPr>
          <w:p w14:paraId="47C4BFE3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09345E" w14:paraId="7FFA8AFA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9F7F16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Versionado del código</w:t>
            </w:r>
          </w:p>
        </w:tc>
        <w:tc>
          <w:tcPr>
            <w:tcW w:w="3024" w:type="dxa"/>
            <w:shd w:val="clear" w:color="auto" w:fill="F4F6FA"/>
          </w:tcPr>
          <w:p w14:paraId="07F3ACA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Git</w:t>
            </w:r>
          </w:p>
        </w:tc>
        <w:tc>
          <w:tcPr>
            <w:tcW w:w="3024" w:type="dxa"/>
            <w:shd w:val="clear" w:color="auto" w:fill="F4F6FA"/>
          </w:tcPr>
          <w:p w14:paraId="2A32F555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09345E" w14:paraId="1B262F31" w14:textId="77777777">
        <w:trPr>
          <w:jc w:val="center"/>
        </w:trPr>
        <w:tc>
          <w:tcPr>
            <w:tcW w:w="3024" w:type="dxa"/>
          </w:tcPr>
          <w:p w14:paraId="49B29580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Documentación de diagramas</w:t>
            </w:r>
          </w:p>
        </w:tc>
        <w:tc>
          <w:tcPr>
            <w:tcW w:w="3024" w:type="dxa"/>
          </w:tcPr>
          <w:p w14:paraId="631E32EE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Mermaid</w:t>
            </w:r>
          </w:p>
        </w:tc>
        <w:tc>
          <w:tcPr>
            <w:tcW w:w="3024" w:type="dxa"/>
          </w:tcPr>
          <w:p w14:paraId="1894AFBA" w14:textId="77777777" w:rsidR="0009345E" w:rsidRDefault="003950E4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</w:tbl>
    <w:p w14:paraId="22ED1C41" w14:textId="77777777" w:rsidR="0009345E" w:rsidRDefault="0009345E">
      <w:pPr>
        <w:spacing w:after="0" w:line="240" w:lineRule="auto"/>
      </w:pPr>
    </w:p>
    <w:p w14:paraId="7D61BEF4" w14:textId="77777777" w:rsidR="0009345E" w:rsidRDefault="0009345E">
      <w:pPr>
        <w:pBdr>
          <w:bottom w:val="single" w:sz="6" w:space="1" w:color="B7C3D6"/>
        </w:pBdr>
        <w:spacing w:before="80" w:after="80"/>
      </w:pPr>
    </w:p>
    <w:p w14:paraId="29E79293" w14:textId="77777777" w:rsidR="0009345E" w:rsidRDefault="003950E4">
      <w:r>
        <w:rPr>
          <w:i/>
        </w:rPr>
        <w:t>Fin del documento de Tecnologías</w:t>
      </w:r>
    </w:p>
    <w:sectPr w:rsidR="0009345E" w:rsidSect="00034616">
      <w:headerReference w:type="default" r:id="rId29"/>
      <w:footerReference w:type="default" r:id="rId30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A3233" w14:textId="77777777" w:rsidR="003950E4" w:rsidRDefault="003950E4">
      <w:pPr>
        <w:spacing w:after="0" w:line="240" w:lineRule="auto"/>
      </w:pPr>
      <w:r>
        <w:separator/>
      </w:r>
    </w:p>
  </w:endnote>
  <w:endnote w:type="continuationSeparator" w:id="0">
    <w:p w14:paraId="0C0D8611" w14:textId="77777777" w:rsidR="003950E4" w:rsidRDefault="00395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8BC30" w14:textId="77777777" w:rsidR="0046453C" w:rsidRDefault="0046453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13B7A" w14:textId="77777777" w:rsidR="0009345E" w:rsidRDefault="0009345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9E3D" w14:textId="77777777" w:rsidR="0046453C" w:rsidRDefault="0046453C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8842" w14:textId="77777777" w:rsidR="0009345E" w:rsidRDefault="003950E4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Tecnologias Utilizadas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8D01C" w14:textId="77777777" w:rsidR="0009345E" w:rsidRDefault="003950E4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Tecnologias Utilizadas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79A2" w14:textId="77777777" w:rsidR="0009345E" w:rsidRDefault="003950E4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Tecnologias Utilizadas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599AD" w14:textId="77777777" w:rsidR="0009345E" w:rsidRDefault="003950E4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Tecnologias Utilizadas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F03BB" w14:textId="77777777" w:rsidR="0009345E" w:rsidRDefault="003950E4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Tecnologias Utilizadas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F2C56" w14:textId="77777777" w:rsidR="0009345E" w:rsidRDefault="003950E4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Tecnologias Utilizadas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4A983" w14:textId="77777777" w:rsidR="0009345E" w:rsidRDefault="003950E4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Tecnologias Utilizadas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FFC46" w14:textId="77777777" w:rsidR="003950E4" w:rsidRDefault="003950E4">
      <w:pPr>
        <w:spacing w:after="0" w:line="240" w:lineRule="auto"/>
      </w:pPr>
      <w:r>
        <w:separator/>
      </w:r>
    </w:p>
  </w:footnote>
  <w:footnote w:type="continuationSeparator" w:id="0">
    <w:p w14:paraId="04654362" w14:textId="77777777" w:rsidR="003950E4" w:rsidRDefault="00395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95BE" w14:textId="77777777" w:rsidR="0046453C" w:rsidRDefault="0046453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75887" w14:textId="77777777" w:rsidR="0009345E" w:rsidRDefault="0009345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00E3" w14:textId="77777777" w:rsidR="0046453C" w:rsidRDefault="0046453C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858F" w14:textId="77777777" w:rsidR="0009345E" w:rsidRDefault="003950E4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Tecnologias Utilizadas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D208D" w14:textId="77777777" w:rsidR="0009345E" w:rsidRDefault="003950E4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Tecnologias Utilizadas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4F5FE" w14:textId="77777777" w:rsidR="0009345E" w:rsidRDefault="003950E4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Tecnologias Utilizadas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CB16A" w14:textId="77777777" w:rsidR="0009345E" w:rsidRDefault="003950E4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Tecnologias Utilizadas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5AA6" w14:textId="77777777" w:rsidR="0009345E" w:rsidRDefault="003950E4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Tecnologias Utilizadas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55B47" w14:textId="77777777" w:rsidR="0009345E" w:rsidRDefault="003950E4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Tecnologias Utilizadas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2D116" w14:textId="77777777" w:rsidR="0009345E" w:rsidRDefault="003950E4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Tecnologias Utilizadas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793309">
    <w:abstractNumId w:val="8"/>
  </w:num>
  <w:num w:numId="2" w16cid:durableId="28997975">
    <w:abstractNumId w:val="6"/>
  </w:num>
  <w:num w:numId="3" w16cid:durableId="1738431477">
    <w:abstractNumId w:val="5"/>
  </w:num>
  <w:num w:numId="4" w16cid:durableId="1223325106">
    <w:abstractNumId w:val="4"/>
  </w:num>
  <w:num w:numId="5" w16cid:durableId="2130278023">
    <w:abstractNumId w:val="7"/>
  </w:num>
  <w:num w:numId="6" w16cid:durableId="264924110">
    <w:abstractNumId w:val="3"/>
  </w:num>
  <w:num w:numId="7" w16cid:durableId="857548732">
    <w:abstractNumId w:val="2"/>
  </w:num>
  <w:num w:numId="8" w16cid:durableId="1493328706">
    <w:abstractNumId w:val="1"/>
  </w:num>
  <w:num w:numId="9" w16cid:durableId="946304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45E"/>
    <w:rsid w:val="0015074B"/>
    <w:rsid w:val="0029639D"/>
    <w:rsid w:val="00326F90"/>
    <w:rsid w:val="003950E4"/>
    <w:rsid w:val="0046453C"/>
    <w:rsid w:val="00944E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C67E37"/>
  <w14:defaultImageDpi w14:val="300"/>
  <w15:docId w15:val="{DE81C440-E9B5-4C4E-936C-DBD22D0E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42D5A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42D5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20" w:after="1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B8860B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80" w:after="8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Cs/>
      <w:color w:val="142D5A"/>
      <w:sz w:val="23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312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312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645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6453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645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oter" Target="footer6.xml"/><Relationship Id="rId29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8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28" Type="http://schemas.openxmlformats.org/officeDocument/2006/relationships/footer" Target="footer9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header" Target="header9.xml"/><Relationship Id="rId30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1493</Words>
  <Characters>9036</Characters>
  <Application>Microsoft Office Word</Application>
  <DocSecurity>0</DocSecurity>
  <Lines>523</Lines>
  <Paragraphs>427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Tecnologias Utilizadas — Sistema de Tutorias y Modalidades de Grado</dc:title>
  <dc:subject>Stack tecnologico del proyecto</dc:subject>
  <dc:creator>Edilzon Jorge Katty Quispe; Yamil Nieves Trujillo; Sergio Estrada S.; Ximena Calcina B.</dc:creator>
  <cp:keywords>Tutorias; Modalidades de Grado; MVC; PHP; MySQL</cp:keywords>
  <dc:description>UNIVERSIDAD PRIVADA DOMINGO SAVIO - Grupo 7 - 28/09/2026</dc:description>
  <cp:lastModifiedBy>edilzon jorge katty quispe</cp:lastModifiedBy>
  <cp:revision>2</cp:revision>
  <dcterms:created xsi:type="dcterms:W3CDTF">2013-12-23T23:15:00Z</dcterms:created>
  <dcterms:modified xsi:type="dcterms:W3CDTF">2026-09-28T22:46:00Z</dcterms:modified>
  <cp:category>Tecnologias Web</cp:category>
</cp:coreProperties>
</file>